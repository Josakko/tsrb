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80717" w14:textId="77777777" w:rsidR="002222BC" w:rsidRDefault="00000000" w:rsidP="008744E8">
      <w:pPr>
        <w:jc w:val="center"/>
        <w:rPr>
          <w:rFonts w:ascii="Arial" w:hAnsi="Arial"/>
          <w:b/>
          <w:sz w:val="32"/>
          <w:szCs w:val="24"/>
        </w:rPr>
      </w:pPr>
      <w:proofErr w:type="spellStart"/>
      <w:r w:rsidRPr="008744E8">
        <w:rPr>
          <w:rFonts w:ascii="Arial" w:hAnsi="Arial"/>
          <w:b/>
          <w:sz w:val="32"/>
          <w:szCs w:val="24"/>
        </w:rPr>
        <w:t>Aritmetičke</w:t>
      </w:r>
      <w:proofErr w:type="spellEnd"/>
      <w:r w:rsidRPr="008744E8">
        <w:rPr>
          <w:rFonts w:ascii="Arial" w:hAnsi="Arial"/>
          <w:b/>
          <w:sz w:val="32"/>
          <w:szCs w:val="24"/>
        </w:rPr>
        <w:t xml:space="preserve"> </w:t>
      </w:r>
      <w:proofErr w:type="spellStart"/>
      <w:r w:rsidRPr="008744E8">
        <w:rPr>
          <w:rFonts w:ascii="Arial" w:hAnsi="Arial"/>
          <w:b/>
          <w:sz w:val="32"/>
          <w:szCs w:val="24"/>
        </w:rPr>
        <w:t>i</w:t>
      </w:r>
      <w:proofErr w:type="spellEnd"/>
      <w:r w:rsidRPr="008744E8">
        <w:rPr>
          <w:rFonts w:ascii="Arial" w:hAnsi="Arial"/>
          <w:b/>
          <w:sz w:val="32"/>
          <w:szCs w:val="24"/>
        </w:rPr>
        <w:t xml:space="preserve"> </w:t>
      </w:r>
      <w:proofErr w:type="spellStart"/>
      <w:r w:rsidRPr="008744E8">
        <w:rPr>
          <w:rFonts w:ascii="Arial" w:hAnsi="Arial"/>
          <w:b/>
          <w:sz w:val="32"/>
          <w:szCs w:val="24"/>
        </w:rPr>
        <w:t>logičke</w:t>
      </w:r>
      <w:proofErr w:type="spellEnd"/>
      <w:r w:rsidRPr="008744E8">
        <w:rPr>
          <w:rFonts w:ascii="Arial" w:hAnsi="Arial"/>
          <w:b/>
          <w:sz w:val="32"/>
          <w:szCs w:val="24"/>
        </w:rPr>
        <w:t xml:space="preserve"> </w:t>
      </w:r>
      <w:proofErr w:type="spellStart"/>
      <w:r w:rsidRPr="008744E8">
        <w:rPr>
          <w:rFonts w:ascii="Arial" w:hAnsi="Arial"/>
          <w:b/>
          <w:sz w:val="32"/>
          <w:szCs w:val="24"/>
        </w:rPr>
        <w:t>instrukcije</w:t>
      </w:r>
      <w:proofErr w:type="spellEnd"/>
      <w:r w:rsidRPr="008744E8">
        <w:rPr>
          <w:rFonts w:ascii="Arial" w:hAnsi="Arial"/>
          <w:b/>
          <w:sz w:val="32"/>
          <w:szCs w:val="24"/>
        </w:rPr>
        <w:t xml:space="preserve"> u </w:t>
      </w:r>
      <w:proofErr w:type="spellStart"/>
      <w:r w:rsidRPr="008744E8">
        <w:rPr>
          <w:rFonts w:ascii="Arial" w:hAnsi="Arial"/>
          <w:b/>
          <w:sz w:val="32"/>
          <w:szCs w:val="24"/>
        </w:rPr>
        <w:t>asembleru</w:t>
      </w:r>
      <w:proofErr w:type="spellEnd"/>
      <w:r w:rsidRPr="008744E8">
        <w:rPr>
          <w:rFonts w:ascii="Arial" w:hAnsi="Arial"/>
          <w:b/>
          <w:sz w:val="32"/>
          <w:szCs w:val="24"/>
        </w:rPr>
        <w:t xml:space="preserve"> 8051</w:t>
      </w:r>
    </w:p>
    <w:p w14:paraId="7AFEDD50" w14:textId="77777777" w:rsidR="00DC3588" w:rsidRPr="008744E8" w:rsidRDefault="00DC3588" w:rsidP="008744E8">
      <w:pPr>
        <w:jc w:val="center"/>
        <w:rPr>
          <w:sz w:val="24"/>
          <w:szCs w:val="24"/>
        </w:rPr>
      </w:pPr>
    </w:p>
    <w:p w14:paraId="0BABFB72" w14:textId="29DCF099" w:rsidR="00C96285" w:rsidRPr="007837CC" w:rsidRDefault="00000000">
      <w:pPr>
        <w:rPr>
          <w:sz w:val="24"/>
          <w:szCs w:val="24"/>
        </w:rPr>
      </w:pPr>
      <w:r w:rsidRPr="007837CC">
        <w:rPr>
          <w:rFonts w:ascii="Arial" w:hAnsi="Arial"/>
          <w:b/>
          <w:sz w:val="32"/>
          <w:szCs w:val="24"/>
        </w:rPr>
        <w:t xml:space="preserve">1. </w:t>
      </w:r>
      <w:proofErr w:type="spellStart"/>
      <w:r w:rsidRPr="007837CC">
        <w:rPr>
          <w:rFonts w:ascii="Arial" w:hAnsi="Arial"/>
          <w:b/>
          <w:sz w:val="32"/>
          <w:szCs w:val="24"/>
        </w:rPr>
        <w:t>Aritmetičke</w:t>
      </w:r>
      <w:proofErr w:type="spellEnd"/>
      <w:r w:rsidRPr="007837CC">
        <w:rPr>
          <w:rFonts w:ascii="Arial" w:hAnsi="Arial"/>
          <w:b/>
          <w:sz w:val="32"/>
          <w:szCs w:val="24"/>
        </w:rPr>
        <w:t xml:space="preserve"> </w:t>
      </w:r>
      <w:proofErr w:type="spellStart"/>
      <w:r w:rsidRPr="007837CC">
        <w:rPr>
          <w:rFonts w:ascii="Arial" w:hAnsi="Arial"/>
          <w:b/>
          <w:sz w:val="32"/>
          <w:szCs w:val="24"/>
        </w:rPr>
        <w:t>instrukcije</w:t>
      </w:r>
      <w:proofErr w:type="spellEnd"/>
    </w:p>
    <w:p w14:paraId="4D419120" w14:textId="0ED4902E" w:rsidR="001F167F" w:rsidRPr="001F167F" w:rsidRDefault="00000000">
      <w:pPr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 xml:space="preserve">1.1 </w:t>
      </w:r>
      <w:proofErr w:type="spellStart"/>
      <w:r>
        <w:rPr>
          <w:rFonts w:ascii="Arial" w:hAnsi="Arial"/>
          <w:b/>
          <w:sz w:val="28"/>
        </w:rPr>
        <w:t>Instrukcija</w:t>
      </w:r>
      <w:proofErr w:type="spellEnd"/>
      <w:r>
        <w:rPr>
          <w:rFonts w:ascii="Arial" w:hAnsi="Arial"/>
          <w:b/>
          <w:sz w:val="28"/>
        </w:rPr>
        <w:t xml:space="preserve"> SUBB – </w:t>
      </w:r>
      <w:proofErr w:type="spellStart"/>
      <w:r>
        <w:rPr>
          <w:rFonts w:ascii="Arial" w:hAnsi="Arial"/>
          <w:b/>
          <w:sz w:val="28"/>
        </w:rPr>
        <w:t>oduzimanje</w:t>
      </w:r>
      <w:proofErr w:type="spellEnd"/>
      <w:r>
        <w:rPr>
          <w:rFonts w:ascii="Arial" w:hAnsi="Arial"/>
          <w:b/>
          <w:sz w:val="28"/>
        </w:rPr>
        <w:t xml:space="preserve"> s </w:t>
      </w:r>
      <w:proofErr w:type="spellStart"/>
      <w:r>
        <w:rPr>
          <w:rFonts w:ascii="Arial" w:hAnsi="Arial"/>
          <w:b/>
          <w:sz w:val="28"/>
        </w:rPr>
        <w:t>posuđivanjem</w:t>
      </w:r>
      <w:proofErr w:type="spellEnd"/>
    </w:p>
    <w:p w14:paraId="190F1DDD" w14:textId="77777777" w:rsidR="001F167F" w:rsidRPr="00054E50" w:rsidRDefault="001F167F">
      <w:pPr>
        <w:rPr>
          <w:rFonts w:ascii="Arial" w:hAnsi="Arial"/>
          <w:b/>
          <w:bCs/>
          <w:sz w:val="24"/>
        </w:rPr>
      </w:pPr>
      <w:r w:rsidRPr="00054E50">
        <w:rPr>
          <w:rFonts w:ascii="Arial" w:hAnsi="Arial"/>
          <w:b/>
          <w:bCs/>
          <w:sz w:val="24"/>
        </w:rPr>
        <w:t>SUBB A, &lt;operand&gt;</w:t>
      </w:r>
    </w:p>
    <w:p w14:paraId="79D9E67C" w14:textId="7E0B7832" w:rsidR="002222BC" w:rsidRDefault="00000000">
      <w:r>
        <w:rPr>
          <w:rFonts w:ascii="Arial" w:hAnsi="Arial"/>
          <w:sz w:val="24"/>
        </w:rPr>
        <w:t xml:space="preserve">SUBB </w:t>
      </w:r>
      <w:proofErr w:type="spellStart"/>
      <w:r>
        <w:rPr>
          <w:rFonts w:ascii="Arial" w:hAnsi="Arial"/>
          <w:sz w:val="24"/>
        </w:rPr>
        <w:t>oduzima</w:t>
      </w:r>
      <w:proofErr w:type="spellEnd"/>
      <w:r>
        <w:rPr>
          <w:rFonts w:ascii="Arial" w:hAnsi="Arial"/>
          <w:sz w:val="24"/>
        </w:rPr>
        <w:t xml:space="preserve"> </w:t>
      </w:r>
      <w:proofErr w:type="spellStart"/>
      <w:r>
        <w:rPr>
          <w:rFonts w:ascii="Arial" w:hAnsi="Arial"/>
          <w:sz w:val="24"/>
        </w:rPr>
        <w:t>drugi</w:t>
      </w:r>
      <w:proofErr w:type="spellEnd"/>
      <w:r>
        <w:rPr>
          <w:rFonts w:ascii="Arial" w:hAnsi="Arial"/>
          <w:sz w:val="24"/>
        </w:rPr>
        <w:t xml:space="preserve"> operand </w:t>
      </w:r>
      <w:proofErr w:type="spellStart"/>
      <w:r>
        <w:rPr>
          <w:rFonts w:ascii="Arial" w:hAnsi="Arial"/>
          <w:sz w:val="24"/>
        </w:rPr>
        <w:t>i</w:t>
      </w:r>
      <w:proofErr w:type="spellEnd"/>
      <w:r>
        <w:rPr>
          <w:rFonts w:ascii="Arial" w:hAnsi="Arial"/>
          <w:sz w:val="24"/>
        </w:rPr>
        <w:t xml:space="preserve"> sadržaj zastavice C od akumulatora ili memorijske lokacije na lijevoj strani.</w:t>
      </w:r>
    </w:p>
    <w:p w14:paraId="376C2D4A" w14:textId="77777777" w:rsidR="002222BC" w:rsidRDefault="00000000">
      <w:r>
        <w:rPr>
          <w:rFonts w:ascii="Arial" w:hAnsi="Arial"/>
          <w:sz w:val="24"/>
        </w:rPr>
        <w:t>Prije običnog oduzimanja potrebno je obrisati zastavicu C:</w:t>
      </w:r>
    </w:p>
    <w:p w14:paraId="4C124EAB" w14:textId="77777777" w:rsidR="002222BC" w:rsidRDefault="00000000">
      <w:r>
        <w:rPr>
          <w:rFonts w:ascii="Arial" w:hAnsi="Arial"/>
          <w:sz w:val="24"/>
        </w:rPr>
        <w:t>CLR C</w:t>
      </w:r>
      <w:r>
        <w:rPr>
          <w:rFonts w:ascii="Arial" w:hAnsi="Arial"/>
          <w:sz w:val="24"/>
        </w:rPr>
        <w:br/>
        <w:t>SUBB A, #15h</w:t>
      </w:r>
    </w:p>
    <w:p w14:paraId="201633F9" w14:textId="77777777" w:rsidR="00C96285" w:rsidRDefault="00C96285">
      <w:pPr>
        <w:rPr>
          <w:rFonts w:ascii="Arial" w:hAnsi="Arial"/>
          <w:b/>
          <w:sz w:val="28"/>
        </w:rPr>
      </w:pPr>
    </w:p>
    <w:p w14:paraId="6B4BCFE0" w14:textId="651635AE" w:rsidR="00E81134" w:rsidRPr="00E81134" w:rsidRDefault="00000000">
      <w:pPr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 xml:space="preserve">1.2 </w:t>
      </w:r>
      <w:proofErr w:type="spellStart"/>
      <w:r>
        <w:rPr>
          <w:rFonts w:ascii="Arial" w:hAnsi="Arial"/>
          <w:b/>
          <w:sz w:val="28"/>
        </w:rPr>
        <w:t>Instrukcija</w:t>
      </w:r>
      <w:proofErr w:type="spellEnd"/>
      <w:r>
        <w:rPr>
          <w:rFonts w:ascii="Arial" w:hAnsi="Arial"/>
          <w:b/>
          <w:sz w:val="28"/>
        </w:rPr>
        <w:t xml:space="preserve"> MUL AB – </w:t>
      </w:r>
      <w:proofErr w:type="spellStart"/>
      <w:r>
        <w:rPr>
          <w:rFonts w:ascii="Arial" w:hAnsi="Arial"/>
          <w:b/>
          <w:sz w:val="28"/>
        </w:rPr>
        <w:t>množenje</w:t>
      </w:r>
      <w:proofErr w:type="spellEnd"/>
    </w:p>
    <w:p w14:paraId="44F5520C" w14:textId="77777777" w:rsidR="00E81134" w:rsidRPr="00054E50" w:rsidRDefault="00E81134">
      <w:pPr>
        <w:rPr>
          <w:rFonts w:ascii="Arial" w:hAnsi="Arial"/>
          <w:b/>
          <w:bCs/>
          <w:sz w:val="24"/>
        </w:rPr>
      </w:pPr>
      <w:r w:rsidRPr="00054E50">
        <w:rPr>
          <w:rFonts w:ascii="Arial" w:hAnsi="Arial"/>
          <w:b/>
          <w:bCs/>
          <w:sz w:val="24"/>
        </w:rPr>
        <w:t>MUL AB</w:t>
      </w:r>
    </w:p>
    <w:p w14:paraId="24854FCB" w14:textId="5CCB0051" w:rsidR="00E81134" w:rsidRDefault="0000000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MUL AB </w:t>
      </w:r>
      <w:proofErr w:type="spellStart"/>
      <w:r>
        <w:rPr>
          <w:rFonts w:ascii="Arial" w:hAnsi="Arial"/>
          <w:sz w:val="24"/>
        </w:rPr>
        <w:t>množi</w:t>
      </w:r>
      <w:proofErr w:type="spellEnd"/>
      <w:r>
        <w:rPr>
          <w:rFonts w:ascii="Arial" w:hAnsi="Arial"/>
          <w:sz w:val="24"/>
        </w:rPr>
        <w:t xml:space="preserve"> </w:t>
      </w:r>
      <w:proofErr w:type="spellStart"/>
      <w:r>
        <w:rPr>
          <w:rFonts w:ascii="Arial" w:hAnsi="Arial"/>
          <w:sz w:val="24"/>
        </w:rPr>
        <w:t>sadržaj</w:t>
      </w:r>
      <w:proofErr w:type="spellEnd"/>
      <w:r>
        <w:rPr>
          <w:rFonts w:ascii="Arial" w:hAnsi="Arial"/>
          <w:sz w:val="24"/>
        </w:rPr>
        <w:t xml:space="preserve"> </w:t>
      </w:r>
      <w:proofErr w:type="spellStart"/>
      <w:r>
        <w:rPr>
          <w:rFonts w:ascii="Arial" w:hAnsi="Arial"/>
          <w:sz w:val="24"/>
        </w:rPr>
        <w:t>registra</w:t>
      </w:r>
      <w:proofErr w:type="spellEnd"/>
      <w:r>
        <w:rPr>
          <w:rFonts w:ascii="Arial" w:hAnsi="Arial"/>
          <w:sz w:val="24"/>
        </w:rPr>
        <w:t xml:space="preserve"> A s registrom B. </w:t>
      </w:r>
    </w:p>
    <w:p w14:paraId="65399376" w14:textId="77777777" w:rsidR="00C96285" w:rsidRPr="00C96285" w:rsidRDefault="00C96285" w:rsidP="00C96285">
      <w:pPr>
        <w:rPr>
          <w:rFonts w:ascii="Arial" w:hAnsi="Arial"/>
          <w:sz w:val="24"/>
          <w:lang w:val="hr-HR"/>
        </w:rPr>
      </w:pPr>
      <w:r w:rsidRPr="00C96285">
        <w:rPr>
          <w:rFonts w:ascii="Arial" w:hAnsi="Arial"/>
          <w:sz w:val="24"/>
          <w:lang w:val="hr-HR"/>
        </w:rPr>
        <w:t>Rezultat je 16-bitni, pa se sprema u dva registra:</w:t>
      </w:r>
    </w:p>
    <w:p w14:paraId="6CDB06A2" w14:textId="77777777" w:rsidR="00C96285" w:rsidRPr="00C96285" w:rsidRDefault="00C96285" w:rsidP="00C96285">
      <w:pPr>
        <w:rPr>
          <w:rFonts w:ascii="Arial" w:hAnsi="Arial"/>
          <w:sz w:val="24"/>
          <w:lang w:val="hr-HR"/>
        </w:rPr>
      </w:pPr>
      <w:r w:rsidRPr="00C96285">
        <w:rPr>
          <w:rFonts w:ascii="Arial" w:hAnsi="Arial"/>
          <w:sz w:val="24"/>
          <w:lang w:val="hr-HR"/>
        </w:rPr>
        <w:t>– A – niži bajt rezultata</w:t>
      </w:r>
      <w:r w:rsidRPr="00C96285">
        <w:rPr>
          <w:rFonts w:ascii="Arial" w:hAnsi="Arial"/>
          <w:sz w:val="24"/>
          <w:lang w:val="hr-HR"/>
        </w:rPr>
        <w:br/>
        <w:t>– B – viši bajt rezultata</w:t>
      </w:r>
    </w:p>
    <w:p w14:paraId="299A5CDB" w14:textId="77777777" w:rsidR="00C96285" w:rsidRPr="00C96285" w:rsidRDefault="00C96285" w:rsidP="00C96285">
      <w:pPr>
        <w:rPr>
          <w:rFonts w:ascii="Arial" w:hAnsi="Arial"/>
          <w:b/>
          <w:bCs/>
          <w:sz w:val="24"/>
          <w:lang w:val="hr-HR"/>
        </w:rPr>
      </w:pPr>
      <w:r w:rsidRPr="00C96285">
        <w:rPr>
          <w:rFonts w:ascii="Arial" w:hAnsi="Arial"/>
          <w:b/>
          <w:bCs/>
          <w:sz w:val="24"/>
          <w:lang w:val="hr-HR"/>
        </w:rPr>
        <w:t>Primjer:</w:t>
      </w:r>
    </w:p>
    <w:p w14:paraId="21E8F588" w14:textId="77777777" w:rsidR="00C96285" w:rsidRPr="00C96285" w:rsidRDefault="00C96285" w:rsidP="00C96285">
      <w:pPr>
        <w:rPr>
          <w:rFonts w:ascii="Arial" w:hAnsi="Arial"/>
          <w:sz w:val="24"/>
          <w:lang w:val="hr-HR"/>
        </w:rPr>
      </w:pPr>
      <w:r w:rsidRPr="00C96285">
        <w:rPr>
          <w:rFonts w:ascii="Arial" w:hAnsi="Arial"/>
          <w:sz w:val="24"/>
          <w:lang w:val="hr-HR"/>
        </w:rPr>
        <w:t>MOV A, #12h ; prvi faktor</w:t>
      </w:r>
      <w:r w:rsidRPr="00C96285">
        <w:rPr>
          <w:rFonts w:ascii="Arial" w:hAnsi="Arial"/>
          <w:sz w:val="24"/>
          <w:lang w:val="hr-HR"/>
        </w:rPr>
        <w:br/>
        <w:t>MOV B, #0Fh ; drugi faktor</w:t>
      </w:r>
      <w:r w:rsidRPr="00C96285">
        <w:rPr>
          <w:rFonts w:ascii="Arial" w:hAnsi="Arial"/>
          <w:sz w:val="24"/>
          <w:lang w:val="hr-HR"/>
        </w:rPr>
        <w:br/>
        <w:t>MUL AB ; A,B = 12h * 0Fh</w:t>
      </w:r>
    </w:p>
    <w:p w14:paraId="01203030" w14:textId="77777777" w:rsidR="00C96285" w:rsidRPr="00C96285" w:rsidRDefault="00C96285" w:rsidP="00C96285">
      <w:pPr>
        <w:rPr>
          <w:rFonts w:ascii="Arial" w:hAnsi="Arial"/>
          <w:b/>
          <w:bCs/>
          <w:sz w:val="24"/>
          <w:lang w:val="hr-HR"/>
        </w:rPr>
      </w:pPr>
      <w:r w:rsidRPr="00C96285">
        <w:rPr>
          <w:rFonts w:ascii="Arial" w:hAnsi="Arial"/>
          <w:b/>
          <w:bCs/>
          <w:sz w:val="24"/>
          <w:lang w:val="hr-HR"/>
        </w:rPr>
        <w:t>Nakon izvršavanja:</w:t>
      </w:r>
    </w:p>
    <w:p w14:paraId="2F016F43" w14:textId="5FDA09DF" w:rsidR="00C96285" w:rsidRDefault="00C96285">
      <w:pPr>
        <w:rPr>
          <w:rFonts w:ascii="Arial" w:hAnsi="Arial"/>
          <w:sz w:val="24"/>
          <w:lang w:val="hr-HR"/>
        </w:rPr>
      </w:pPr>
      <w:r w:rsidRPr="00C96285">
        <w:rPr>
          <w:rFonts w:ascii="Arial" w:hAnsi="Arial"/>
          <w:sz w:val="24"/>
          <w:lang w:val="hr-HR"/>
        </w:rPr>
        <w:t>– A sadrži niže 8 bita rezultata</w:t>
      </w:r>
      <w:r w:rsidRPr="00C96285">
        <w:rPr>
          <w:rFonts w:ascii="Arial" w:hAnsi="Arial"/>
          <w:sz w:val="24"/>
          <w:lang w:val="hr-HR"/>
        </w:rPr>
        <w:br/>
        <w:t>– B sadrži više 8 bita rezultata</w:t>
      </w:r>
    </w:p>
    <w:p w14:paraId="4697F33E" w14:textId="77777777" w:rsidR="00054E50" w:rsidRPr="00054E50" w:rsidRDefault="00054E50" w:rsidP="00054E50">
      <w:pPr>
        <w:rPr>
          <w:rFonts w:ascii="Arial" w:hAnsi="Arial"/>
          <w:b/>
          <w:bCs/>
          <w:sz w:val="24"/>
          <w:lang w:val="hr-HR"/>
        </w:rPr>
      </w:pPr>
      <w:r w:rsidRPr="00054E50">
        <w:rPr>
          <w:rFonts w:ascii="Arial" w:hAnsi="Arial"/>
          <w:b/>
          <w:bCs/>
          <w:sz w:val="24"/>
          <w:lang w:val="hr-HR"/>
        </w:rPr>
        <w:t>Zastavice:</w:t>
      </w:r>
    </w:p>
    <w:p w14:paraId="194E5466" w14:textId="3E8906F6" w:rsidR="00C96285" w:rsidRPr="00C96285" w:rsidRDefault="00054E50">
      <w:pPr>
        <w:rPr>
          <w:rFonts w:ascii="Arial" w:hAnsi="Arial"/>
          <w:sz w:val="24"/>
          <w:lang w:val="hr-HR"/>
        </w:rPr>
      </w:pPr>
      <w:r w:rsidRPr="00054E50">
        <w:rPr>
          <w:rFonts w:ascii="Arial" w:hAnsi="Arial"/>
          <w:sz w:val="24"/>
          <w:lang w:val="hr-HR"/>
        </w:rPr>
        <w:t>– C = 0 nakon MUL</w:t>
      </w:r>
      <w:r w:rsidRPr="00054E50">
        <w:rPr>
          <w:rFonts w:ascii="Arial" w:hAnsi="Arial"/>
          <w:sz w:val="24"/>
          <w:lang w:val="hr-HR"/>
        </w:rPr>
        <w:br/>
        <w:t xml:space="preserve">– OV = 1 ako je rezultat veći od </w:t>
      </w:r>
      <w:proofErr w:type="spellStart"/>
      <w:r w:rsidRPr="00054E50">
        <w:rPr>
          <w:rFonts w:ascii="Arial" w:hAnsi="Arial"/>
          <w:sz w:val="24"/>
          <w:lang w:val="hr-HR"/>
        </w:rPr>
        <w:t>FFh</w:t>
      </w:r>
      <w:proofErr w:type="spellEnd"/>
      <w:r w:rsidRPr="00054E50">
        <w:rPr>
          <w:rFonts w:ascii="Arial" w:hAnsi="Arial"/>
          <w:sz w:val="24"/>
          <w:lang w:val="hr-HR"/>
        </w:rPr>
        <w:t xml:space="preserve"> (ako je korišten i B), inače 0</w:t>
      </w:r>
    </w:p>
    <w:p w14:paraId="380653F5" w14:textId="4F91FF71" w:rsidR="002222BC" w:rsidRDefault="00000000">
      <w:r>
        <w:rPr>
          <w:rFonts w:ascii="Arial" w:hAnsi="Arial"/>
          <w:b/>
          <w:sz w:val="28"/>
        </w:rPr>
        <w:lastRenderedPageBreak/>
        <w:t xml:space="preserve">1.3 </w:t>
      </w:r>
      <w:proofErr w:type="spellStart"/>
      <w:r>
        <w:rPr>
          <w:rFonts w:ascii="Arial" w:hAnsi="Arial"/>
          <w:b/>
          <w:sz w:val="28"/>
        </w:rPr>
        <w:t>Instrukcija</w:t>
      </w:r>
      <w:proofErr w:type="spellEnd"/>
      <w:r>
        <w:rPr>
          <w:rFonts w:ascii="Arial" w:hAnsi="Arial"/>
          <w:b/>
          <w:sz w:val="28"/>
        </w:rPr>
        <w:t xml:space="preserve"> DIV AB – dijeljenje</w:t>
      </w:r>
    </w:p>
    <w:p w14:paraId="420E09AB" w14:textId="77777777" w:rsidR="00C96285" w:rsidRPr="007837CC" w:rsidRDefault="00C96285">
      <w:pPr>
        <w:rPr>
          <w:rFonts w:ascii="Arial" w:hAnsi="Arial"/>
          <w:b/>
          <w:bCs/>
          <w:sz w:val="24"/>
        </w:rPr>
      </w:pPr>
      <w:r w:rsidRPr="007837CC">
        <w:rPr>
          <w:rFonts w:ascii="Arial" w:hAnsi="Arial"/>
          <w:b/>
          <w:bCs/>
          <w:sz w:val="24"/>
        </w:rPr>
        <w:t>DIV AB</w:t>
      </w:r>
    </w:p>
    <w:p w14:paraId="7E6DA294" w14:textId="0EAA9B21" w:rsidR="00C96285" w:rsidRDefault="0000000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DIV AB </w:t>
      </w:r>
      <w:proofErr w:type="spellStart"/>
      <w:r>
        <w:rPr>
          <w:rFonts w:ascii="Arial" w:hAnsi="Arial"/>
          <w:sz w:val="24"/>
        </w:rPr>
        <w:t>dijeli</w:t>
      </w:r>
      <w:proofErr w:type="spellEnd"/>
      <w:r>
        <w:rPr>
          <w:rFonts w:ascii="Arial" w:hAnsi="Arial"/>
          <w:sz w:val="24"/>
        </w:rPr>
        <w:t xml:space="preserve"> </w:t>
      </w:r>
      <w:proofErr w:type="spellStart"/>
      <w:r>
        <w:rPr>
          <w:rFonts w:ascii="Arial" w:hAnsi="Arial"/>
          <w:sz w:val="24"/>
        </w:rPr>
        <w:t>sadržaj</w:t>
      </w:r>
      <w:proofErr w:type="spellEnd"/>
      <w:r>
        <w:rPr>
          <w:rFonts w:ascii="Arial" w:hAnsi="Arial"/>
          <w:sz w:val="24"/>
        </w:rPr>
        <w:t xml:space="preserve"> A </w:t>
      </w:r>
      <w:proofErr w:type="spellStart"/>
      <w:r>
        <w:rPr>
          <w:rFonts w:ascii="Arial" w:hAnsi="Arial"/>
          <w:sz w:val="24"/>
        </w:rPr>
        <w:t>sa</w:t>
      </w:r>
      <w:proofErr w:type="spellEnd"/>
      <w:r>
        <w:rPr>
          <w:rFonts w:ascii="Arial" w:hAnsi="Arial"/>
          <w:sz w:val="24"/>
        </w:rPr>
        <w:t xml:space="preserve"> sadržajem B. </w:t>
      </w:r>
    </w:p>
    <w:p w14:paraId="65CFBAFD" w14:textId="6D089CA0" w:rsidR="002222BC" w:rsidRDefault="0000000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A </w:t>
      </w:r>
      <w:proofErr w:type="spellStart"/>
      <w:r>
        <w:rPr>
          <w:rFonts w:ascii="Arial" w:hAnsi="Arial"/>
          <w:sz w:val="24"/>
        </w:rPr>
        <w:t>dobiva</w:t>
      </w:r>
      <w:proofErr w:type="spellEnd"/>
      <w:r>
        <w:rPr>
          <w:rFonts w:ascii="Arial" w:hAnsi="Arial"/>
          <w:sz w:val="24"/>
        </w:rPr>
        <w:t xml:space="preserve"> </w:t>
      </w:r>
      <w:proofErr w:type="spellStart"/>
      <w:r>
        <w:rPr>
          <w:rFonts w:ascii="Arial" w:hAnsi="Arial"/>
          <w:sz w:val="24"/>
        </w:rPr>
        <w:t>količnik</w:t>
      </w:r>
      <w:proofErr w:type="spellEnd"/>
      <w:r>
        <w:rPr>
          <w:rFonts w:ascii="Arial" w:hAnsi="Arial"/>
          <w:sz w:val="24"/>
        </w:rPr>
        <w:t xml:space="preserve">, B </w:t>
      </w:r>
      <w:proofErr w:type="spellStart"/>
      <w:r>
        <w:rPr>
          <w:rFonts w:ascii="Arial" w:hAnsi="Arial"/>
          <w:sz w:val="24"/>
        </w:rPr>
        <w:t>dobiva</w:t>
      </w:r>
      <w:proofErr w:type="spellEnd"/>
      <w:r>
        <w:rPr>
          <w:rFonts w:ascii="Arial" w:hAnsi="Arial"/>
          <w:sz w:val="24"/>
        </w:rPr>
        <w:t xml:space="preserve"> </w:t>
      </w:r>
      <w:proofErr w:type="spellStart"/>
      <w:r>
        <w:rPr>
          <w:rFonts w:ascii="Arial" w:hAnsi="Arial"/>
          <w:sz w:val="24"/>
        </w:rPr>
        <w:t>ostatak</w:t>
      </w:r>
      <w:proofErr w:type="spellEnd"/>
      <w:r>
        <w:rPr>
          <w:rFonts w:ascii="Arial" w:hAnsi="Arial"/>
          <w:sz w:val="24"/>
        </w:rPr>
        <w:t>.</w:t>
      </w:r>
    </w:p>
    <w:p w14:paraId="6F262037" w14:textId="24AEE2D5" w:rsidR="00054E50" w:rsidRDefault="00054E50">
      <w:proofErr w:type="spellStart"/>
      <w:r w:rsidRPr="007837CC">
        <w:rPr>
          <w:rFonts w:ascii="Arial" w:hAnsi="Arial"/>
          <w:b/>
          <w:bCs/>
          <w:sz w:val="24"/>
        </w:rPr>
        <w:t>Zastavice</w:t>
      </w:r>
      <w:proofErr w:type="spellEnd"/>
      <w:r w:rsidRPr="007837CC">
        <w:rPr>
          <w:rFonts w:ascii="Arial" w:hAnsi="Arial"/>
          <w:b/>
          <w:bCs/>
          <w:sz w:val="24"/>
        </w:rPr>
        <w:t>:</w:t>
      </w:r>
      <w:r>
        <w:rPr>
          <w:rFonts w:ascii="Arial" w:hAnsi="Arial"/>
          <w:sz w:val="24"/>
        </w:rPr>
        <w:t xml:space="preserve"> C = 0, OV = 1 </w:t>
      </w:r>
      <w:proofErr w:type="spellStart"/>
      <w:r>
        <w:rPr>
          <w:rFonts w:ascii="Arial" w:hAnsi="Arial"/>
          <w:sz w:val="24"/>
        </w:rPr>
        <w:t>samo</w:t>
      </w:r>
      <w:proofErr w:type="spellEnd"/>
      <w:r>
        <w:rPr>
          <w:rFonts w:ascii="Arial" w:hAnsi="Arial"/>
          <w:sz w:val="24"/>
        </w:rPr>
        <w:t xml:space="preserve"> </w:t>
      </w:r>
      <w:proofErr w:type="spellStart"/>
      <w:r>
        <w:rPr>
          <w:rFonts w:ascii="Arial" w:hAnsi="Arial"/>
          <w:sz w:val="24"/>
        </w:rPr>
        <w:t>ako</w:t>
      </w:r>
      <w:proofErr w:type="spellEnd"/>
      <w:r>
        <w:rPr>
          <w:rFonts w:ascii="Arial" w:hAnsi="Arial"/>
          <w:sz w:val="24"/>
        </w:rPr>
        <w:t xml:space="preserve"> je B bio 0 (</w:t>
      </w:r>
      <w:proofErr w:type="spellStart"/>
      <w:r>
        <w:rPr>
          <w:rFonts w:ascii="Arial" w:hAnsi="Arial"/>
          <w:sz w:val="24"/>
        </w:rPr>
        <w:t>pogreška</w:t>
      </w:r>
      <w:proofErr w:type="spellEnd"/>
      <w:r>
        <w:rPr>
          <w:rFonts w:ascii="Arial" w:hAnsi="Arial"/>
          <w:sz w:val="24"/>
        </w:rPr>
        <w:t>).</w:t>
      </w:r>
    </w:p>
    <w:p w14:paraId="348512B8" w14:textId="77777777" w:rsidR="00054E50" w:rsidRDefault="00054E50">
      <w:pPr>
        <w:rPr>
          <w:rFonts w:ascii="Arial" w:hAnsi="Arial"/>
          <w:sz w:val="24"/>
        </w:rPr>
      </w:pPr>
      <w:r w:rsidRPr="00054E50">
        <w:rPr>
          <w:rFonts w:ascii="Arial" w:hAnsi="Arial"/>
          <w:sz w:val="24"/>
        </w:rPr>
        <w:t>MOV A, #20</w:t>
      </w:r>
      <w:proofErr w:type="gramStart"/>
      <w:r w:rsidRPr="00054E50">
        <w:rPr>
          <w:rFonts w:ascii="Arial" w:hAnsi="Arial"/>
          <w:sz w:val="24"/>
        </w:rPr>
        <w:t>h ;</w:t>
      </w:r>
      <w:proofErr w:type="gramEnd"/>
      <w:r w:rsidRPr="00054E50">
        <w:rPr>
          <w:rFonts w:ascii="Arial" w:hAnsi="Arial"/>
          <w:sz w:val="24"/>
        </w:rPr>
        <w:t xml:space="preserve"> </w:t>
      </w:r>
      <w:proofErr w:type="spellStart"/>
      <w:r w:rsidRPr="00054E50">
        <w:rPr>
          <w:rFonts w:ascii="Arial" w:hAnsi="Arial"/>
          <w:sz w:val="24"/>
        </w:rPr>
        <w:t>djeljenik</w:t>
      </w:r>
      <w:proofErr w:type="spellEnd"/>
      <w:r w:rsidRPr="00054E50">
        <w:rPr>
          <w:rFonts w:ascii="Arial" w:hAnsi="Arial"/>
          <w:sz w:val="24"/>
        </w:rPr>
        <w:br/>
        <w:t>MOV B, #02</w:t>
      </w:r>
      <w:proofErr w:type="gramStart"/>
      <w:r w:rsidRPr="00054E50">
        <w:rPr>
          <w:rFonts w:ascii="Arial" w:hAnsi="Arial"/>
          <w:sz w:val="24"/>
        </w:rPr>
        <w:t>h ;</w:t>
      </w:r>
      <w:proofErr w:type="gramEnd"/>
      <w:r w:rsidRPr="00054E50">
        <w:rPr>
          <w:rFonts w:ascii="Arial" w:hAnsi="Arial"/>
          <w:sz w:val="24"/>
        </w:rPr>
        <w:t xml:space="preserve"> </w:t>
      </w:r>
      <w:proofErr w:type="spellStart"/>
      <w:r w:rsidRPr="00054E50">
        <w:rPr>
          <w:rFonts w:ascii="Arial" w:hAnsi="Arial"/>
          <w:sz w:val="24"/>
        </w:rPr>
        <w:t>djelitelj</w:t>
      </w:r>
      <w:proofErr w:type="spellEnd"/>
      <w:r w:rsidRPr="00054E50">
        <w:rPr>
          <w:rFonts w:ascii="Arial" w:hAnsi="Arial"/>
          <w:sz w:val="24"/>
        </w:rPr>
        <w:br/>
        <w:t xml:space="preserve">DIV </w:t>
      </w:r>
      <w:proofErr w:type="gramStart"/>
      <w:r w:rsidRPr="00054E50">
        <w:rPr>
          <w:rFonts w:ascii="Arial" w:hAnsi="Arial"/>
          <w:sz w:val="24"/>
        </w:rPr>
        <w:t>AB ;</w:t>
      </w:r>
      <w:proofErr w:type="gramEnd"/>
      <w:r w:rsidRPr="00054E50">
        <w:rPr>
          <w:rFonts w:ascii="Arial" w:hAnsi="Arial"/>
          <w:sz w:val="24"/>
        </w:rPr>
        <w:t xml:space="preserve"> A = 20h / 02h, B = </w:t>
      </w:r>
      <w:proofErr w:type="spellStart"/>
      <w:r w:rsidRPr="00054E50">
        <w:rPr>
          <w:rFonts w:ascii="Arial" w:hAnsi="Arial"/>
          <w:sz w:val="24"/>
        </w:rPr>
        <w:t>ostatak</w:t>
      </w:r>
      <w:proofErr w:type="spellEnd"/>
    </w:p>
    <w:p w14:paraId="6D4565B5" w14:textId="1E53205B" w:rsidR="002222BC" w:rsidRDefault="002222BC">
      <w:pPr>
        <w:rPr>
          <w:rFonts w:ascii="Arial" w:hAnsi="Arial"/>
          <w:sz w:val="24"/>
        </w:rPr>
      </w:pPr>
    </w:p>
    <w:p w14:paraId="4C69BB69" w14:textId="377147F0" w:rsidR="002222BC" w:rsidRPr="007837CC" w:rsidRDefault="00000000" w:rsidP="004205E8">
      <w:pPr>
        <w:rPr>
          <w:sz w:val="24"/>
          <w:szCs w:val="24"/>
        </w:rPr>
      </w:pPr>
      <w:r w:rsidRPr="007837CC">
        <w:rPr>
          <w:rFonts w:ascii="Arial" w:hAnsi="Arial"/>
          <w:b/>
          <w:sz w:val="32"/>
          <w:szCs w:val="24"/>
        </w:rPr>
        <w:t xml:space="preserve">2. Logičke instrukcije </w:t>
      </w:r>
    </w:p>
    <w:p w14:paraId="0F47836A" w14:textId="77777777" w:rsidR="002222BC" w:rsidRDefault="00000000">
      <w:r>
        <w:rPr>
          <w:rFonts w:ascii="Arial" w:hAnsi="Arial"/>
          <w:b/>
          <w:sz w:val="28"/>
        </w:rPr>
        <w:t>2.1 Instrukcija ANL – logički AND</w:t>
      </w:r>
    </w:p>
    <w:p w14:paraId="6712FDE5" w14:textId="77777777" w:rsidR="007837CC" w:rsidRPr="007837CC" w:rsidRDefault="007837CC" w:rsidP="007837CC">
      <w:pPr>
        <w:rPr>
          <w:rFonts w:ascii="Arial" w:hAnsi="Arial"/>
          <w:sz w:val="24"/>
          <w:lang w:val="hr-HR"/>
        </w:rPr>
      </w:pPr>
      <w:r w:rsidRPr="007837CC">
        <w:rPr>
          <w:rFonts w:ascii="Arial" w:hAnsi="Arial"/>
          <w:sz w:val="24"/>
          <w:lang w:val="hr-HR"/>
        </w:rPr>
        <w:t xml:space="preserve">ANL radi bit-po-bit AND između dvaju </w:t>
      </w:r>
      <w:proofErr w:type="spellStart"/>
      <w:r w:rsidRPr="007837CC">
        <w:rPr>
          <w:rFonts w:ascii="Arial" w:hAnsi="Arial"/>
          <w:sz w:val="24"/>
          <w:lang w:val="hr-HR"/>
        </w:rPr>
        <w:t>operanada</w:t>
      </w:r>
      <w:proofErr w:type="spellEnd"/>
      <w:r w:rsidRPr="007837CC">
        <w:rPr>
          <w:rFonts w:ascii="Arial" w:hAnsi="Arial"/>
          <w:sz w:val="24"/>
          <w:lang w:val="hr-HR"/>
        </w:rPr>
        <w:t>.</w:t>
      </w:r>
    </w:p>
    <w:p w14:paraId="5EA334A0" w14:textId="77777777" w:rsidR="007837CC" w:rsidRPr="007837CC" w:rsidRDefault="007837CC" w:rsidP="007837CC">
      <w:pPr>
        <w:rPr>
          <w:rFonts w:ascii="Arial" w:hAnsi="Arial"/>
          <w:sz w:val="24"/>
          <w:lang w:val="hr-HR"/>
        </w:rPr>
      </w:pPr>
      <w:r w:rsidRPr="007837CC">
        <w:rPr>
          <w:rFonts w:ascii="Arial" w:hAnsi="Arial"/>
          <w:sz w:val="24"/>
          <w:lang w:val="hr-HR"/>
        </w:rPr>
        <w:t>Bit AND bit → 1 samo ako su oba 1, inače 0.</w:t>
      </w:r>
    </w:p>
    <w:p w14:paraId="3626C753" w14:textId="77777777" w:rsidR="007837CC" w:rsidRPr="007837CC" w:rsidRDefault="007837CC" w:rsidP="007837CC">
      <w:pPr>
        <w:rPr>
          <w:rFonts w:ascii="Arial" w:hAnsi="Arial"/>
          <w:sz w:val="24"/>
          <w:lang w:val="hr-HR"/>
        </w:rPr>
      </w:pPr>
      <w:r w:rsidRPr="007837CC">
        <w:rPr>
          <w:rFonts w:ascii="Arial" w:hAnsi="Arial"/>
          <w:sz w:val="24"/>
          <w:lang w:val="hr-HR"/>
        </w:rPr>
        <w:t>Primjeri:</w:t>
      </w:r>
    </w:p>
    <w:p w14:paraId="08B995E5" w14:textId="77777777" w:rsidR="007837CC" w:rsidRPr="007837CC" w:rsidRDefault="007837CC" w:rsidP="007837CC">
      <w:pPr>
        <w:rPr>
          <w:rFonts w:ascii="Arial" w:hAnsi="Arial"/>
          <w:sz w:val="24"/>
          <w:lang w:val="hr-HR"/>
        </w:rPr>
      </w:pPr>
      <w:r w:rsidRPr="007837CC">
        <w:rPr>
          <w:rFonts w:ascii="Arial" w:hAnsi="Arial"/>
          <w:sz w:val="24"/>
          <w:lang w:val="hr-HR"/>
        </w:rPr>
        <w:t>ANL A, #0B4h ; A = A AND 0B4h</w:t>
      </w:r>
      <w:r w:rsidRPr="007837CC">
        <w:rPr>
          <w:rFonts w:ascii="Arial" w:hAnsi="Arial"/>
          <w:sz w:val="24"/>
          <w:lang w:val="hr-HR"/>
        </w:rPr>
        <w:br/>
        <w:t>ANL A, 1Eh ; A = A AND RAM[1Eh]</w:t>
      </w:r>
      <w:r w:rsidRPr="007837CC">
        <w:rPr>
          <w:rFonts w:ascii="Arial" w:hAnsi="Arial"/>
          <w:sz w:val="24"/>
          <w:lang w:val="hr-HR"/>
        </w:rPr>
        <w:br/>
        <w:t>ANL 40h, #0Fh ; RAM[40h] = RAM[40h] AND 0Fh</w:t>
      </w:r>
    </w:p>
    <w:p w14:paraId="52B82464" w14:textId="77777777" w:rsidR="007837CC" w:rsidRPr="007837CC" w:rsidRDefault="007837CC" w:rsidP="007837CC">
      <w:pPr>
        <w:rPr>
          <w:rFonts w:ascii="Arial" w:hAnsi="Arial"/>
          <w:b/>
          <w:bCs/>
          <w:sz w:val="24"/>
          <w:lang w:val="hr-HR"/>
        </w:rPr>
      </w:pPr>
      <w:r w:rsidRPr="007837CC">
        <w:rPr>
          <w:rFonts w:ascii="Arial" w:hAnsi="Arial"/>
          <w:b/>
          <w:bCs/>
          <w:sz w:val="24"/>
          <w:lang w:val="hr-HR"/>
        </w:rPr>
        <w:t>Za ručni izračun:</w:t>
      </w:r>
    </w:p>
    <w:p w14:paraId="7D5904FD" w14:textId="77777777" w:rsidR="007837CC" w:rsidRDefault="007837CC" w:rsidP="007837CC">
      <w:pPr>
        <w:rPr>
          <w:rFonts w:ascii="Arial" w:hAnsi="Arial"/>
          <w:sz w:val="24"/>
          <w:lang w:val="hr-HR"/>
        </w:rPr>
      </w:pPr>
      <w:r w:rsidRPr="007837CC">
        <w:rPr>
          <w:rFonts w:ascii="Arial" w:hAnsi="Arial"/>
          <w:sz w:val="24"/>
          <w:lang w:val="hr-HR"/>
        </w:rPr>
        <w:t>– pretvori brojeve u binarni zapis (8 bita)</w:t>
      </w:r>
      <w:r w:rsidRPr="007837CC">
        <w:rPr>
          <w:rFonts w:ascii="Arial" w:hAnsi="Arial"/>
          <w:sz w:val="24"/>
          <w:lang w:val="hr-HR"/>
        </w:rPr>
        <w:br/>
        <w:t>– usporedi bitove jedan ispod drugog</w:t>
      </w:r>
      <w:r w:rsidRPr="007837CC">
        <w:rPr>
          <w:rFonts w:ascii="Arial" w:hAnsi="Arial"/>
          <w:sz w:val="24"/>
          <w:lang w:val="hr-HR"/>
        </w:rPr>
        <w:br/>
        <w:t>– primijeni AND tablicu (1 AND 1 = 1, ostalo 0)</w:t>
      </w:r>
      <w:r w:rsidRPr="007837CC">
        <w:rPr>
          <w:rFonts w:ascii="Arial" w:hAnsi="Arial"/>
          <w:sz w:val="24"/>
          <w:lang w:val="hr-HR"/>
        </w:rPr>
        <w:br/>
        <w:t xml:space="preserve">– pretvori rezultat natrag u </w:t>
      </w:r>
      <w:proofErr w:type="spellStart"/>
      <w:r w:rsidRPr="007837CC">
        <w:rPr>
          <w:rFonts w:ascii="Arial" w:hAnsi="Arial"/>
          <w:sz w:val="24"/>
          <w:lang w:val="hr-HR"/>
        </w:rPr>
        <w:t>heksadekadski</w:t>
      </w:r>
      <w:proofErr w:type="spellEnd"/>
      <w:r w:rsidRPr="007837CC">
        <w:rPr>
          <w:rFonts w:ascii="Arial" w:hAnsi="Arial"/>
          <w:sz w:val="24"/>
          <w:lang w:val="hr-HR"/>
        </w:rPr>
        <w:t xml:space="preserve"> oblik</w:t>
      </w:r>
    </w:p>
    <w:p w14:paraId="4D35E9D4" w14:textId="77777777" w:rsidR="00284632" w:rsidRDefault="00284632" w:rsidP="007837CC">
      <w:pPr>
        <w:rPr>
          <w:rFonts w:ascii="Arial" w:hAnsi="Arial"/>
          <w:b/>
          <w:bCs/>
          <w:sz w:val="24"/>
          <w:lang w:val="hr-HR"/>
        </w:rPr>
      </w:pPr>
    </w:p>
    <w:p w14:paraId="5B612F0D" w14:textId="77777777" w:rsidR="00284632" w:rsidRDefault="00284632" w:rsidP="007837CC">
      <w:pPr>
        <w:rPr>
          <w:rFonts w:ascii="Arial" w:hAnsi="Arial"/>
          <w:b/>
          <w:bCs/>
          <w:sz w:val="24"/>
          <w:lang w:val="hr-HR"/>
        </w:rPr>
      </w:pPr>
    </w:p>
    <w:p w14:paraId="336C363C" w14:textId="77777777" w:rsidR="00284632" w:rsidRDefault="00284632" w:rsidP="007837CC">
      <w:pPr>
        <w:rPr>
          <w:rFonts w:ascii="Arial" w:hAnsi="Arial"/>
          <w:b/>
          <w:bCs/>
          <w:sz w:val="24"/>
          <w:lang w:val="hr-HR"/>
        </w:rPr>
      </w:pPr>
    </w:p>
    <w:p w14:paraId="3A7186D0" w14:textId="77777777" w:rsidR="00284632" w:rsidRDefault="00284632" w:rsidP="007837CC">
      <w:pPr>
        <w:rPr>
          <w:rFonts w:ascii="Arial" w:hAnsi="Arial"/>
          <w:b/>
          <w:bCs/>
          <w:sz w:val="24"/>
          <w:lang w:val="hr-HR"/>
        </w:rPr>
      </w:pPr>
    </w:p>
    <w:p w14:paraId="31C292C1" w14:textId="77777777" w:rsidR="00284632" w:rsidRDefault="00284632" w:rsidP="007837CC">
      <w:pPr>
        <w:rPr>
          <w:rFonts w:ascii="Arial" w:hAnsi="Arial"/>
          <w:b/>
          <w:bCs/>
          <w:sz w:val="24"/>
          <w:lang w:val="hr-HR"/>
        </w:rPr>
      </w:pPr>
    </w:p>
    <w:p w14:paraId="3E6E4953" w14:textId="60FD06AC" w:rsidR="00CD7275" w:rsidRPr="00284632" w:rsidRDefault="00284632" w:rsidP="007837CC">
      <w:pPr>
        <w:rPr>
          <w:rFonts w:ascii="Arial" w:hAnsi="Arial"/>
          <w:b/>
          <w:bCs/>
          <w:sz w:val="24"/>
          <w:lang w:val="hr-HR"/>
        </w:rPr>
      </w:pPr>
      <w:r w:rsidRPr="00284632">
        <w:rPr>
          <w:rFonts w:ascii="Arial" w:hAnsi="Arial"/>
          <w:b/>
          <w:bCs/>
          <w:sz w:val="24"/>
          <w:lang w:val="hr-HR"/>
        </w:rPr>
        <w:lastRenderedPageBreak/>
        <w:t>Primjer izračuna</w:t>
      </w:r>
      <w:r>
        <w:rPr>
          <w:rFonts w:ascii="Arial" w:hAnsi="Arial"/>
          <w:b/>
          <w:bCs/>
          <w:sz w:val="24"/>
          <w:lang w:val="hr-HR"/>
        </w:rPr>
        <w:t>:</w:t>
      </w:r>
      <w:r w:rsidRPr="00284632">
        <w:rPr>
          <w:rFonts w:ascii="Arial" w:hAnsi="Arial"/>
          <w:b/>
          <w:bCs/>
          <w:sz w:val="24"/>
          <w:lang w:val="hr-HR"/>
        </w:rPr>
        <w:t xml:space="preserve"> </w:t>
      </w:r>
    </w:p>
    <w:p w14:paraId="70B29AFD" w14:textId="77777777" w:rsidR="00284632" w:rsidRPr="00284632" w:rsidRDefault="00284632" w:rsidP="00284632">
      <w:pPr>
        <w:rPr>
          <w:rFonts w:ascii="Arial" w:hAnsi="Arial"/>
          <w:sz w:val="24"/>
          <w:lang w:val="hr-HR"/>
        </w:rPr>
      </w:pPr>
      <w:r w:rsidRPr="00284632">
        <w:rPr>
          <w:rFonts w:ascii="Arial" w:hAnsi="Arial"/>
          <w:sz w:val="24"/>
          <w:lang w:val="hr-HR"/>
        </w:rPr>
        <w:t>MOV A, #0F3h</w:t>
      </w:r>
    </w:p>
    <w:p w14:paraId="6227AE79" w14:textId="72D4ACB0" w:rsidR="00284632" w:rsidRDefault="00284632" w:rsidP="00284632">
      <w:pPr>
        <w:rPr>
          <w:rFonts w:ascii="Arial" w:hAnsi="Arial"/>
          <w:sz w:val="24"/>
          <w:lang w:val="hr-HR"/>
        </w:rPr>
      </w:pPr>
      <w:r w:rsidRPr="00284632">
        <w:rPr>
          <w:rFonts w:ascii="Arial" w:hAnsi="Arial"/>
          <w:sz w:val="24"/>
          <w:lang w:val="hr-HR"/>
        </w:rPr>
        <w:t>ANL A, #0B4h</w:t>
      </w:r>
    </w:p>
    <w:p w14:paraId="58207A56" w14:textId="65F5CEEC" w:rsidR="00284632" w:rsidRPr="00284632" w:rsidRDefault="00284632" w:rsidP="00284632">
      <w:pPr>
        <w:rPr>
          <w:rFonts w:ascii="Arial" w:hAnsi="Arial"/>
          <w:sz w:val="24"/>
          <w:lang w:val="hr-HR"/>
        </w:rPr>
      </w:pPr>
      <w:r w:rsidRPr="00284632">
        <w:rPr>
          <w:rFonts w:ascii="Arial" w:hAnsi="Arial"/>
          <w:sz w:val="24"/>
          <w:lang w:val="hr-HR"/>
        </w:rPr>
        <w:t xml:space="preserve">A    </w:t>
      </w:r>
      <w:r>
        <w:rPr>
          <w:rFonts w:ascii="Arial" w:hAnsi="Arial"/>
          <w:sz w:val="24"/>
          <w:lang w:val="hr-HR"/>
        </w:rPr>
        <w:tab/>
      </w:r>
      <w:r w:rsidRPr="00284632">
        <w:rPr>
          <w:rFonts w:ascii="Arial" w:hAnsi="Arial"/>
          <w:sz w:val="24"/>
          <w:lang w:val="hr-HR"/>
        </w:rPr>
        <w:t xml:space="preserve">  = 1111 0011b   (0F3h)</w:t>
      </w:r>
    </w:p>
    <w:p w14:paraId="71021A05" w14:textId="77777777" w:rsidR="00284632" w:rsidRPr="00284632" w:rsidRDefault="00284632" w:rsidP="00284632">
      <w:pPr>
        <w:rPr>
          <w:rFonts w:ascii="Arial" w:hAnsi="Arial"/>
          <w:sz w:val="24"/>
          <w:lang w:val="hr-HR"/>
        </w:rPr>
      </w:pPr>
      <w:r w:rsidRPr="00284632">
        <w:rPr>
          <w:rFonts w:ascii="Arial" w:hAnsi="Arial"/>
          <w:sz w:val="24"/>
          <w:lang w:val="hr-HR"/>
        </w:rPr>
        <w:t>maska  = 1011 0100b   (0B4h)</w:t>
      </w:r>
    </w:p>
    <w:p w14:paraId="78AD176B" w14:textId="77777777" w:rsidR="00284632" w:rsidRPr="00284632" w:rsidRDefault="00284632" w:rsidP="00284632">
      <w:pPr>
        <w:rPr>
          <w:rFonts w:ascii="Arial" w:hAnsi="Arial"/>
          <w:sz w:val="24"/>
          <w:lang w:val="hr-HR"/>
        </w:rPr>
      </w:pPr>
      <w:r w:rsidRPr="00284632">
        <w:rPr>
          <w:rFonts w:ascii="Arial" w:hAnsi="Arial"/>
          <w:sz w:val="24"/>
          <w:lang w:val="hr-HR"/>
        </w:rPr>
        <w:t>---------------------------</w:t>
      </w:r>
    </w:p>
    <w:p w14:paraId="3E23C715" w14:textId="1E1E04BB" w:rsidR="00284632" w:rsidRDefault="00284632" w:rsidP="00284632">
      <w:pPr>
        <w:rPr>
          <w:rFonts w:ascii="Arial" w:hAnsi="Arial"/>
          <w:sz w:val="24"/>
          <w:lang w:val="hr-HR"/>
        </w:rPr>
      </w:pPr>
      <w:r w:rsidRPr="00284632">
        <w:rPr>
          <w:rFonts w:ascii="Arial" w:hAnsi="Arial"/>
          <w:sz w:val="24"/>
          <w:lang w:val="hr-HR"/>
        </w:rPr>
        <w:t xml:space="preserve">A </w:t>
      </w:r>
      <w:r w:rsidR="0094120A">
        <w:rPr>
          <w:rFonts w:ascii="Arial" w:hAnsi="Arial"/>
          <w:sz w:val="24"/>
          <w:lang w:val="hr-HR"/>
        </w:rPr>
        <w:t xml:space="preserve">    </w:t>
      </w:r>
      <w:r w:rsidRPr="00284632">
        <w:rPr>
          <w:rFonts w:ascii="Arial" w:hAnsi="Arial"/>
          <w:sz w:val="24"/>
          <w:lang w:val="hr-HR"/>
        </w:rPr>
        <w:t xml:space="preserve"> </w:t>
      </w:r>
      <w:r w:rsidR="0094120A">
        <w:rPr>
          <w:rFonts w:ascii="Arial" w:hAnsi="Arial"/>
          <w:sz w:val="24"/>
          <w:lang w:val="hr-HR"/>
        </w:rPr>
        <w:t xml:space="preserve">   </w:t>
      </w:r>
      <w:r w:rsidRPr="00284632">
        <w:rPr>
          <w:rFonts w:ascii="Arial" w:hAnsi="Arial"/>
          <w:sz w:val="24"/>
          <w:lang w:val="hr-HR"/>
        </w:rPr>
        <w:t xml:space="preserve"> = 1011 0000b   (0B0h)</w:t>
      </w:r>
    </w:p>
    <w:p w14:paraId="4E9DE9EB" w14:textId="77777777" w:rsidR="0094120A" w:rsidRPr="007837CC" w:rsidRDefault="0094120A" w:rsidP="00284632">
      <w:pPr>
        <w:rPr>
          <w:rFonts w:ascii="Arial" w:hAnsi="Arial"/>
          <w:sz w:val="24"/>
          <w:lang w:val="hr-HR"/>
        </w:rPr>
      </w:pPr>
    </w:p>
    <w:p w14:paraId="3A675308" w14:textId="77777777" w:rsidR="002222BC" w:rsidRDefault="00000000">
      <w:r>
        <w:rPr>
          <w:rFonts w:ascii="Arial" w:hAnsi="Arial"/>
          <w:b/>
          <w:sz w:val="28"/>
        </w:rPr>
        <w:t xml:space="preserve">2.2 </w:t>
      </w:r>
      <w:proofErr w:type="spellStart"/>
      <w:r>
        <w:rPr>
          <w:rFonts w:ascii="Arial" w:hAnsi="Arial"/>
          <w:b/>
          <w:sz w:val="28"/>
        </w:rPr>
        <w:t>Instrukcija</w:t>
      </w:r>
      <w:proofErr w:type="spellEnd"/>
      <w:r>
        <w:rPr>
          <w:rFonts w:ascii="Arial" w:hAnsi="Arial"/>
          <w:b/>
          <w:sz w:val="28"/>
        </w:rPr>
        <w:t xml:space="preserve"> ORL – </w:t>
      </w:r>
      <w:proofErr w:type="spellStart"/>
      <w:r>
        <w:rPr>
          <w:rFonts w:ascii="Arial" w:hAnsi="Arial"/>
          <w:b/>
          <w:sz w:val="28"/>
        </w:rPr>
        <w:t>logički</w:t>
      </w:r>
      <w:proofErr w:type="spellEnd"/>
      <w:r>
        <w:rPr>
          <w:rFonts w:ascii="Arial" w:hAnsi="Arial"/>
          <w:b/>
          <w:sz w:val="28"/>
        </w:rPr>
        <w:t xml:space="preserve"> OR</w:t>
      </w:r>
    </w:p>
    <w:p w14:paraId="363EEF98" w14:textId="77777777" w:rsidR="008545D6" w:rsidRPr="008545D6" w:rsidRDefault="008545D6" w:rsidP="008545D6">
      <w:pPr>
        <w:rPr>
          <w:rFonts w:ascii="Arial" w:hAnsi="Arial"/>
          <w:sz w:val="24"/>
          <w:lang w:val="hr-HR"/>
        </w:rPr>
      </w:pPr>
      <w:r w:rsidRPr="008545D6">
        <w:rPr>
          <w:rFonts w:ascii="Arial" w:hAnsi="Arial"/>
          <w:sz w:val="24"/>
          <w:lang w:val="hr-HR"/>
        </w:rPr>
        <w:t xml:space="preserve">ORL radi bit-po-bit OR između </w:t>
      </w:r>
      <w:proofErr w:type="spellStart"/>
      <w:r w:rsidRPr="008545D6">
        <w:rPr>
          <w:rFonts w:ascii="Arial" w:hAnsi="Arial"/>
          <w:sz w:val="24"/>
          <w:lang w:val="hr-HR"/>
        </w:rPr>
        <w:t>operanada</w:t>
      </w:r>
      <w:proofErr w:type="spellEnd"/>
      <w:r w:rsidRPr="008545D6">
        <w:rPr>
          <w:rFonts w:ascii="Arial" w:hAnsi="Arial"/>
          <w:sz w:val="24"/>
          <w:lang w:val="hr-HR"/>
        </w:rPr>
        <w:t>.</w:t>
      </w:r>
    </w:p>
    <w:p w14:paraId="277A6466" w14:textId="77777777" w:rsidR="008545D6" w:rsidRDefault="008545D6" w:rsidP="008545D6">
      <w:pPr>
        <w:rPr>
          <w:rFonts w:ascii="Arial" w:hAnsi="Arial"/>
          <w:sz w:val="24"/>
          <w:lang w:val="hr-HR"/>
        </w:rPr>
      </w:pPr>
      <w:r w:rsidRPr="008545D6">
        <w:rPr>
          <w:rFonts w:ascii="Arial" w:hAnsi="Arial"/>
          <w:sz w:val="24"/>
          <w:lang w:val="hr-HR"/>
        </w:rPr>
        <w:t>Bit OR bit → 0 samo ako su oba 0, inače 1.</w:t>
      </w:r>
    </w:p>
    <w:p w14:paraId="44069298" w14:textId="77777777" w:rsidR="00DC3588" w:rsidRPr="008545D6" w:rsidRDefault="00DC3588" w:rsidP="008545D6">
      <w:pPr>
        <w:rPr>
          <w:rFonts w:ascii="Arial" w:hAnsi="Arial"/>
          <w:sz w:val="24"/>
          <w:lang w:val="hr-HR"/>
        </w:rPr>
      </w:pPr>
    </w:p>
    <w:p w14:paraId="1D6A7027" w14:textId="77777777" w:rsidR="008545D6" w:rsidRPr="008545D6" w:rsidRDefault="008545D6" w:rsidP="008545D6">
      <w:pPr>
        <w:rPr>
          <w:rFonts w:ascii="Arial" w:hAnsi="Arial"/>
          <w:b/>
          <w:bCs/>
          <w:sz w:val="24"/>
          <w:lang w:val="hr-HR"/>
        </w:rPr>
      </w:pPr>
      <w:r w:rsidRPr="008545D6">
        <w:rPr>
          <w:rFonts w:ascii="Arial" w:hAnsi="Arial"/>
          <w:b/>
          <w:bCs/>
          <w:sz w:val="24"/>
          <w:lang w:val="hr-HR"/>
        </w:rPr>
        <w:t>Primjeri:</w:t>
      </w:r>
    </w:p>
    <w:p w14:paraId="175D4C81" w14:textId="77777777" w:rsidR="008545D6" w:rsidRPr="008545D6" w:rsidRDefault="008545D6" w:rsidP="008545D6">
      <w:pPr>
        <w:rPr>
          <w:rFonts w:ascii="Arial" w:hAnsi="Arial"/>
          <w:sz w:val="24"/>
          <w:lang w:val="hr-HR"/>
        </w:rPr>
      </w:pPr>
      <w:r w:rsidRPr="008545D6">
        <w:rPr>
          <w:rFonts w:ascii="Arial" w:hAnsi="Arial"/>
          <w:sz w:val="24"/>
          <w:lang w:val="hr-HR"/>
        </w:rPr>
        <w:t>ORL A, #0F0h ; A = A OR 0F0h</w:t>
      </w:r>
      <w:r w:rsidRPr="008545D6">
        <w:rPr>
          <w:rFonts w:ascii="Arial" w:hAnsi="Arial"/>
          <w:sz w:val="24"/>
          <w:lang w:val="hr-HR"/>
        </w:rPr>
        <w:br/>
        <w:t>ORL A, 13h ; A = A OR RAM[13h]</w:t>
      </w:r>
      <w:r w:rsidRPr="008545D6">
        <w:rPr>
          <w:rFonts w:ascii="Arial" w:hAnsi="Arial"/>
          <w:sz w:val="24"/>
          <w:lang w:val="hr-HR"/>
        </w:rPr>
        <w:br/>
        <w:t>ORL R5, A ; R5 = R5 OR A</w:t>
      </w:r>
    </w:p>
    <w:p w14:paraId="714CBD83" w14:textId="77777777" w:rsidR="008545D6" w:rsidRDefault="008545D6" w:rsidP="008545D6">
      <w:pPr>
        <w:rPr>
          <w:rFonts w:ascii="Arial" w:hAnsi="Arial"/>
          <w:sz w:val="24"/>
          <w:lang w:val="hr-HR"/>
        </w:rPr>
      </w:pPr>
      <w:r w:rsidRPr="008545D6">
        <w:rPr>
          <w:rFonts w:ascii="Arial" w:hAnsi="Arial"/>
          <w:sz w:val="24"/>
          <w:lang w:val="hr-HR"/>
        </w:rPr>
        <w:t>Postupak ručnog izračuna sličan je kao kod ANL, samo primjenjujemo OR tablicu.</w:t>
      </w:r>
    </w:p>
    <w:p w14:paraId="6F246F49" w14:textId="7A53CA06" w:rsidR="00DC3588" w:rsidRPr="008545D6" w:rsidRDefault="00DC3588" w:rsidP="008545D6">
      <w:pPr>
        <w:rPr>
          <w:rFonts w:ascii="Arial" w:hAnsi="Arial"/>
          <w:sz w:val="24"/>
          <w:lang w:val="hr-HR"/>
        </w:rPr>
      </w:pPr>
    </w:p>
    <w:p w14:paraId="128799B0" w14:textId="77777777" w:rsidR="002222BC" w:rsidRDefault="00000000">
      <w:r>
        <w:rPr>
          <w:rFonts w:ascii="Arial" w:hAnsi="Arial"/>
          <w:b/>
          <w:sz w:val="28"/>
        </w:rPr>
        <w:t>3. Indirektno adresiranje – @R0 i @R1</w:t>
      </w:r>
    </w:p>
    <w:p w14:paraId="38EAC75A" w14:textId="77777777" w:rsidR="008545D6" w:rsidRPr="008545D6" w:rsidRDefault="008545D6" w:rsidP="008545D6">
      <w:pPr>
        <w:rPr>
          <w:rFonts w:ascii="Arial" w:hAnsi="Arial"/>
          <w:sz w:val="24"/>
          <w:lang w:val="hr-HR"/>
        </w:rPr>
      </w:pPr>
      <w:r w:rsidRPr="008545D6">
        <w:rPr>
          <w:rFonts w:ascii="Arial" w:hAnsi="Arial"/>
          <w:sz w:val="24"/>
          <w:lang w:val="hr-HR"/>
        </w:rPr>
        <w:t>Osim neposrednog i direktnog adresiranja, 8051 omogućuje i indirektno adresiranje preko registara R0 i R1.</w:t>
      </w:r>
    </w:p>
    <w:p w14:paraId="21EEA5BC" w14:textId="77777777" w:rsidR="008545D6" w:rsidRPr="008545D6" w:rsidRDefault="008545D6" w:rsidP="008545D6">
      <w:pPr>
        <w:rPr>
          <w:rFonts w:ascii="Arial" w:hAnsi="Arial"/>
          <w:sz w:val="24"/>
          <w:lang w:val="hr-HR"/>
        </w:rPr>
      </w:pPr>
      <w:r w:rsidRPr="008545D6">
        <w:rPr>
          <w:rFonts w:ascii="Arial" w:hAnsi="Arial"/>
          <w:b/>
          <w:bCs/>
          <w:sz w:val="24"/>
          <w:lang w:val="hr-HR"/>
        </w:rPr>
        <w:t>@R0 ili @R1 znači</w:t>
      </w:r>
      <w:r w:rsidRPr="008545D6">
        <w:rPr>
          <w:rFonts w:ascii="Arial" w:hAnsi="Arial"/>
          <w:sz w:val="24"/>
          <w:lang w:val="hr-HR"/>
        </w:rPr>
        <w:t>: pristupi RAM lokaciji čija se adresa nalazi u registru R0 ili R1.</w:t>
      </w:r>
    </w:p>
    <w:p w14:paraId="5B58CF33" w14:textId="77777777" w:rsidR="008545D6" w:rsidRPr="008545D6" w:rsidRDefault="008545D6" w:rsidP="008545D6">
      <w:pPr>
        <w:rPr>
          <w:rFonts w:ascii="Arial" w:hAnsi="Arial"/>
          <w:sz w:val="24"/>
          <w:lang w:val="hr-HR"/>
        </w:rPr>
      </w:pPr>
      <w:r w:rsidRPr="008545D6">
        <w:rPr>
          <w:rFonts w:ascii="Arial" w:hAnsi="Arial"/>
          <w:sz w:val="24"/>
          <w:lang w:val="hr-HR"/>
        </w:rPr>
        <w:t>Primjeri:</w:t>
      </w:r>
    </w:p>
    <w:p w14:paraId="7911B050" w14:textId="77777777" w:rsidR="008545D6" w:rsidRPr="008545D6" w:rsidRDefault="008545D6" w:rsidP="008545D6">
      <w:pPr>
        <w:rPr>
          <w:rFonts w:ascii="Arial" w:hAnsi="Arial"/>
          <w:sz w:val="24"/>
          <w:lang w:val="hr-HR"/>
        </w:rPr>
      </w:pPr>
      <w:r w:rsidRPr="008545D6">
        <w:rPr>
          <w:rFonts w:ascii="Arial" w:hAnsi="Arial"/>
          <w:sz w:val="24"/>
          <w:lang w:val="hr-HR"/>
        </w:rPr>
        <w:t>MOV R0, #2Ah ; u R0 je adresa 2Ah</w:t>
      </w:r>
      <w:r w:rsidRPr="008545D6">
        <w:rPr>
          <w:rFonts w:ascii="Arial" w:hAnsi="Arial"/>
          <w:sz w:val="24"/>
          <w:lang w:val="hr-HR"/>
        </w:rPr>
        <w:br/>
        <w:t>MOV @R0, #51h ; na adresu 2Ah upiši 51h</w:t>
      </w:r>
      <w:r w:rsidRPr="008545D6">
        <w:rPr>
          <w:rFonts w:ascii="Arial" w:hAnsi="Arial"/>
          <w:sz w:val="24"/>
          <w:lang w:val="hr-HR"/>
        </w:rPr>
        <w:br/>
        <w:t>MOV A, @R0 ; učitaj iz adrese 2Ah u A</w:t>
      </w:r>
    </w:p>
    <w:p w14:paraId="36A5F6A2" w14:textId="77777777" w:rsidR="008545D6" w:rsidRPr="008545D6" w:rsidRDefault="008545D6" w:rsidP="008545D6">
      <w:pPr>
        <w:rPr>
          <w:rFonts w:ascii="Arial" w:hAnsi="Arial"/>
          <w:sz w:val="24"/>
          <w:lang w:val="hr-HR"/>
        </w:rPr>
      </w:pPr>
      <w:r w:rsidRPr="008545D6">
        <w:rPr>
          <w:rFonts w:ascii="Arial" w:hAnsi="Arial"/>
          <w:sz w:val="24"/>
          <w:lang w:val="hr-HR"/>
        </w:rPr>
        <w:lastRenderedPageBreak/>
        <w:t>MOV R1, #1Fh ; u R1 je adresa 1Fh</w:t>
      </w:r>
      <w:r w:rsidRPr="008545D6">
        <w:rPr>
          <w:rFonts w:ascii="Arial" w:hAnsi="Arial"/>
          <w:sz w:val="24"/>
          <w:lang w:val="hr-HR"/>
        </w:rPr>
        <w:br/>
        <w:t>MOV @R1, A ; sadržaj A upiši na adresu 1Fh</w:t>
      </w:r>
    </w:p>
    <w:p w14:paraId="17F36B36" w14:textId="77777777" w:rsidR="008545D6" w:rsidRPr="008545D6" w:rsidRDefault="008545D6" w:rsidP="008545D6">
      <w:pPr>
        <w:rPr>
          <w:rFonts w:ascii="Arial" w:hAnsi="Arial"/>
          <w:sz w:val="24"/>
          <w:lang w:val="hr-HR"/>
        </w:rPr>
      </w:pPr>
      <w:r w:rsidRPr="008545D6">
        <w:rPr>
          <w:rFonts w:ascii="Arial" w:hAnsi="Arial"/>
          <w:sz w:val="24"/>
          <w:lang w:val="hr-HR"/>
        </w:rPr>
        <w:t>Indirektno adresiranje koristimo kada želimo:</w:t>
      </w:r>
    </w:p>
    <w:p w14:paraId="7064BF98" w14:textId="77777777" w:rsidR="008545D6" w:rsidRDefault="008545D6" w:rsidP="008545D6">
      <w:pPr>
        <w:rPr>
          <w:rFonts w:ascii="Arial" w:hAnsi="Arial"/>
          <w:sz w:val="24"/>
          <w:lang w:val="hr-HR"/>
        </w:rPr>
      </w:pPr>
      <w:r w:rsidRPr="008545D6">
        <w:rPr>
          <w:rFonts w:ascii="Arial" w:hAnsi="Arial"/>
          <w:sz w:val="24"/>
          <w:lang w:val="hr-HR"/>
        </w:rPr>
        <w:t>– istim kodom obrađivati više različitih adresa</w:t>
      </w:r>
      <w:r w:rsidRPr="008545D6">
        <w:rPr>
          <w:rFonts w:ascii="Arial" w:hAnsi="Arial"/>
          <w:sz w:val="24"/>
          <w:lang w:val="hr-HR"/>
        </w:rPr>
        <w:br/>
        <w:t>– raditi s nizovima podataka u RAM-u</w:t>
      </w:r>
      <w:r w:rsidRPr="008545D6">
        <w:rPr>
          <w:rFonts w:ascii="Arial" w:hAnsi="Arial"/>
          <w:sz w:val="24"/>
          <w:lang w:val="hr-HR"/>
        </w:rPr>
        <w:br/>
        <w:t>– u zadacima u kojima je uputa „pohrani rezultat preko R0“ ili „preko R1“.</w:t>
      </w:r>
    </w:p>
    <w:p w14:paraId="1BD05997" w14:textId="77777777" w:rsidR="00DC3588" w:rsidRPr="008545D6" w:rsidRDefault="00DC3588" w:rsidP="008545D6">
      <w:pPr>
        <w:rPr>
          <w:rFonts w:ascii="Arial" w:hAnsi="Arial"/>
          <w:sz w:val="24"/>
          <w:lang w:val="hr-HR"/>
        </w:rPr>
      </w:pPr>
    </w:p>
    <w:p w14:paraId="5E8EAAB1" w14:textId="77777777" w:rsidR="002222BC" w:rsidRDefault="00000000">
      <w:r>
        <w:rPr>
          <w:rFonts w:ascii="Arial" w:hAnsi="Arial"/>
          <w:b/>
          <w:sz w:val="28"/>
        </w:rPr>
        <w:t>4. Rad sa stogom – PUSH i POP</w:t>
      </w:r>
    </w:p>
    <w:p w14:paraId="55543BEC" w14:textId="77777777" w:rsidR="00ED7361" w:rsidRDefault="00ED7361" w:rsidP="00ED7361">
      <w:pPr>
        <w:rPr>
          <w:rFonts w:ascii="Arial" w:hAnsi="Arial"/>
          <w:b/>
          <w:bCs/>
          <w:sz w:val="24"/>
          <w:lang w:val="hr-HR"/>
        </w:rPr>
      </w:pPr>
      <w:r w:rsidRPr="00ED7361">
        <w:rPr>
          <w:rFonts w:ascii="Arial" w:hAnsi="Arial"/>
          <w:sz w:val="24"/>
          <w:lang w:val="hr-HR"/>
        </w:rPr>
        <w:t>Stog (</w:t>
      </w:r>
      <w:proofErr w:type="spellStart"/>
      <w:r w:rsidRPr="00ED7361">
        <w:rPr>
          <w:rFonts w:ascii="Arial" w:hAnsi="Arial"/>
          <w:sz w:val="24"/>
          <w:lang w:val="hr-HR"/>
        </w:rPr>
        <w:t>stack</w:t>
      </w:r>
      <w:proofErr w:type="spellEnd"/>
      <w:r w:rsidRPr="00ED7361">
        <w:rPr>
          <w:rFonts w:ascii="Arial" w:hAnsi="Arial"/>
          <w:sz w:val="24"/>
          <w:lang w:val="hr-HR"/>
        </w:rPr>
        <w:t>) je dio RAM-a koji radi po principu LIFO (zadnje stavljeno – prvo van).</w:t>
      </w:r>
      <w:r w:rsidRPr="00ED7361">
        <w:rPr>
          <w:rFonts w:ascii="Arial" w:hAnsi="Arial"/>
          <w:sz w:val="24"/>
          <w:lang w:val="hr-HR"/>
        </w:rPr>
        <w:br/>
      </w:r>
      <w:r w:rsidRPr="00ED7361">
        <w:rPr>
          <w:rFonts w:ascii="Arial" w:hAnsi="Arial"/>
          <w:b/>
          <w:bCs/>
          <w:sz w:val="24"/>
          <w:lang w:val="hr-HR"/>
        </w:rPr>
        <w:t>Vrh stoga označava registar SP (</w:t>
      </w:r>
      <w:proofErr w:type="spellStart"/>
      <w:r w:rsidRPr="00ED7361">
        <w:rPr>
          <w:rFonts w:ascii="Arial" w:hAnsi="Arial"/>
          <w:b/>
          <w:bCs/>
          <w:sz w:val="24"/>
          <w:lang w:val="hr-HR"/>
        </w:rPr>
        <w:t>Stack</w:t>
      </w:r>
      <w:proofErr w:type="spellEnd"/>
      <w:r w:rsidRPr="00ED7361">
        <w:rPr>
          <w:rFonts w:ascii="Arial" w:hAnsi="Arial"/>
          <w:b/>
          <w:bCs/>
          <w:sz w:val="24"/>
          <w:lang w:val="hr-HR"/>
        </w:rPr>
        <w:t xml:space="preserve"> </w:t>
      </w:r>
      <w:proofErr w:type="spellStart"/>
      <w:r w:rsidRPr="00ED7361">
        <w:rPr>
          <w:rFonts w:ascii="Arial" w:hAnsi="Arial"/>
          <w:b/>
          <w:bCs/>
          <w:sz w:val="24"/>
          <w:lang w:val="hr-HR"/>
        </w:rPr>
        <w:t>Pointer</w:t>
      </w:r>
      <w:proofErr w:type="spellEnd"/>
      <w:r w:rsidRPr="00ED7361">
        <w:rPr>
          <w:rFonts w:ascii="Arial" w:hAnsi="Arial"/>
          <w:b/>
          <w:bCs/>
          <w:sz w:val="24"/>
          <w:lang w:val="hr-HR"/>
        </w:rPr>
        <w:t>).</w:t>
      </w:r>
    </w:p>
    <w:p w14:paraId="492FBFD2" w14:textId="77777777" w:rsidR="00DC3588" w:rsidRDefault="00DC3588" w:rsidP="00ED7361">
      <w:pPr>
        <w:rPr>
          <w:rFonts w:ascii="Arial" w:hAnsi="Arial"/>
          <w:b/>
          <w:bCs/>
          <w:sz w:val="24"/>
          <w:lang w:val="hr-HR"/>
        </w:rPr>
      </w:pPr>
    </w:p>
    <w:p w14:paraId="45F4435E" w14:textId="77777777" w:rsidR="00DC3588" w:rsidRPr="00ED7361" w:rsidRDefault="00DC3588" w:rsidP="00ED7361">
      <w:pPr>
        <w:rPr>
          <w:rFonts w:ascii="Arial" w:hAnsi="Arial"/>
          <w:b/>
          <w:bCs/>
          <w:sz w:val="24"/>
          <w:lang w:val="hr-HR"/>
        </w:rPr>
      </w:pPr>
    </w:p>
    <w:p w14:paraId="1B8BBE2E" w14:textId="77777777" w:rsidR="00ED7361" w:rsidRPr="00ED7361" w:rsidRDefault="00ED7361" w:rsidP="00ED7361">
      <w:pPr>
        <w:rPr>
          <w:rFonts w:ascii="Arial" w:hAnsi="Arial"/>
          <w:sz w:val="24"/>
          <w:lang w:val="hr-HR"/>
        </w:rPr>
      </w:pPr>
      <w:r w:rsidRPr="00ED7361">
        <w:rPr>
          <w:rFonts w:ascii="Arial" w:hAnsi="Arial"/>
          <w:b/>
          <w:bCs/>
          <w:sz w:val="24"/>
          <w:lang w:val="hr-HR"/>
        </w:rPr>
        <w:t>4.1 PUSH</w:t>
      </w:r>
      <w:r w:rsidRPr="00ED7361">
        <w:rPr>
          <w:rFonts w:ascii="Arial" w:hAnsi="Arial"/>
          <w:sz w:val="24"/>
          <w:lang w:val="hr-HR"/>
        </w:rPr>
        <w:t xml:space="preserve"> – spremanje podataka na stog</w:t>
      </w:r>
    </w:p>
    <w:p w14:paraId="5B0B9E56" w14:textId="77777777" w:rsidR="00ED7361" w:rsidRPr="00ED7361" w:rsidRDefault="00ED7361" w:rsidP="00ED7361">
      <w:pPr>
        <w:rPr>
          <w:rFonts w:ascii="Arial" w:hAnsi="Arial"/>
          <w:sz w:val="24"/>
          <w:lang w:val="hr-HR"/>
        </w:rPr>
      </w:pPr>
      <w:r w:rsidRPr="00ED7361">
        <w:rPr>
          <w:rFonts w:ascii="Arial" w:hAnsi="Arial"/>
          <w:sz w:val="24"/>
          <w:lang w:val="hr-HR"/>
        </w:rPr>
        <w:t xml:space="preserve">PUSH </w:t>
      </w:r>
      <w:proofErr w:type="spellStart"/>
      <w:r w:rsidRPr="00ED7361">
        <w:rPr>
          <w:rFonts w:ascii="Arial" w:hAnsi="Arial"/>
          <w:sz w:val="24"/>
          <w:lang w:val="hr-HR"/>
        </w:rPr>
        <w:t>direct</w:t>
      </w:r>
      <w:proofErr w:type="spellEnd"/>
      <w:r w:rsidRPr="00ED7361">
        <w:rPr>
          <w:rFonts w:ascii="Arial" w:hAnsi="Arial"/>
          <w:sz w:val="24"/>
          <w:lang w:val="hr-HR"/>
        </w:rPr>
        <w:t xml:space="preserve"> radi:</w:t>
      </w:r>
    </w:p>
    <w:p w14:paraId="67C628D9" w14:textId="77777777" w:rsidR="00ED7361" w:rsidRPr="00ED7361" w:rsidRDefault="00ED7361" w:rsidP="00ED7361">
      <w:pPr>
        <w:numPr>
          <w:ilvl w:val="0"/>
          <w:numId w:val="10"/>
        </w:numPr>
        <w:rPr>
          <w:rFonts w:ascii="Arial" w:hAnsi="Arial"/>
          <w:sz w:val="24"/>
          <w:lang w:val="hr-HR"/>
        </w:rPr>
      </w:pPr>
      <w:r w:rsidRPr="00ED7361">
        <w:rPr>
          <w:rFonts w:ascii="Arial" w:hAnsi="Arial"/>
          <w:sz w:val="24"/>
          <w:lang w:val="hr-HR"/>
        </w:rPr>
        <w:t>SP = SP + 1</w:t>
      </w:r>
    </w:p>
    <w:p w14:paraId="1BC9F487" w14:textId="3664114B" w:rsidR="00ED7361" w:rsidRPr="00DC3588" w:rsidRDefault="00ED7361" w:rsidP="00ED7361">
      <w:pPr>
        <w:numPr>
          <w:ilvl w:val="0"/>
          <w:numId w:val="10"/>
        </w:numPr>
        <w:rPr>
          <w:rFonts w:ascii="Arial" w:hAnsi="Arial"/>
          <w:sz w:val="24"/>
          <w:lang w:val="hr-HR"/>
        </w:rPr>
      </w:pPr>
      <w:r w:rsidRPr="00ED7361">
        <w:rPr>
          <w:rFonts w:ascii="Arial" w:hAnsi="Arial"/>
          <w:sz w:val="24"/>
          <w:lang w:val="hr-HR"/>
        </w:rPr>
        <w:t>sadržaj na danoj adresi (</w:t>
      </w:r>
      <w:proofErr w:type="spellStart"/>
      <w:r w:rsidRPr="00ED7361">
        <w:rPr>
          <w:rFonts w:ascii="Arial" w:hAnsi="Arial"/>
          <w:sz w:val="24"/>
          <w:lang w:val="hr-HR"/>
        </w:rPr>
        <w:t>direct</w:t>
      </w:r>
      <w:proofErr w:type="spellEnd"/>
      <w:r w:rsidRPr="00ED7361">
        <w:rPr>
          <w:rFonts w:ascii="Arial" w:hAnsi="Arial"/>
          <w:sz w:val="24"/>
          <w:lang w:val="hr-HR"/>
        </w:rPr>
        <w:t>) kopira se na adresu na koju pokazuje SP</w:t>
      </w:r>
    </w:p>
    <w:p w14:paraId="592572F1" w14:textId="2C538960" w:rsidR="00ED7361" w:rsidRPr="00ED7361" w:rsidRDefault="00ED7361" w:rsidP="00ED7361">
      <w:pPr>
        <w:rPr>
          <w:rFonts w:ascii="Arial" w:hAnsi="Arial"/>
          <w:b/>
          <w:bCs/>
          <w:sz w:val="24"/>
          <w:lang w:val="hr-HR"/>
        </w:rPr>
      </w:pPr>
      <w:r w:rsidRPr="00ED7361">
        <w:rPr>
          <w:rFonts w:ascii="Arial" w:hAnsi="Arial"/>
          <w:b/>
          <w:bCs/>
          <w:sz w:val="24"/>
          <w:lang w:val="hr-HR"/>
        </w:rPr>
        <w:t>Primjer:</w:t>
      </w:r>
    </w:p>
    <w:p w14:paraId="0CB772A0" w14:textId="77777777" w:rsidR="00ED7361" w:rsidRDefault="00ED7361" w:rsidP="00ED7361">
      <w:pPr>
        <w:rPr>
          <w:rFonts w:ascii="Arial" w:hAnsi="Arial"/>
          <w:sz w:val="24"/>
          <w:lang w:val="hr-HR"/>
        </w:rPr>
      </w:pPr>
      <w:r w:rsidRPr="00ED7361">
        <w:rPr>
          <w:rFonts w:ascii="Arial" w:hAnsi="Arial"/>
          <w:sz w:val="24"/>
          <w:lang w:val="hr-HR"/>
        </w:rPr>
        <w:t>MOV 29h, #74h ; podatak na adresi 29h</w:t>
      </w:r>
      <w:r w:rsidRPr="00ED7361">
        <w:rPr>
          <w:rFonts w:ascii="Arial" w:hAnsi="Arial"/>
          <w:sz w:val="24"/>
          <w:lang w:val="hr-HR"/>
        </w:rPr>
        <w:br/>
        <w:t>PUSH 29h ; sadržaj 29h ide na stog</w:t>
      </w:r>
    </w:p>
    <w:p w14:paraId="4A3C12F5" w14:textId="77777777" w:rsidR="00DC3588" w:rsidRPr="00ED7361" w:rsidRDefault="00DC3588" w:rsidP="00ED7361">
      <w:pPr>
        <w:rPr>
          <w:rFonts w:ascii="Arial" w:hAnsi="Arial"/>
          <w:sz w:val="24"/>
          <w:lang w:val="hr-HR"/>
        </w:rPr>
      </w:pPr>
    </w:p>
    <w:p w14:paraId="74B52D41" w14:textId="77777777" w:rsidR="00ED7361" w:rsidRPr="00ED7361" w:rsidRDefault="00ED7361" w:rsidP="00ED7361">
      <w:pPr>
        <w:rPr>
          <w:rFonts w:ascii="Arial" w:hAnsi="Arial"/>
          <w:sz w:val="24"/>
          <w:lang w:val="hr-HR"/>
        </w:rPr>
      </w:pPr>
      <w:r w:rsidRPr="00ED7361">
        <w:rPr>
          <w:rFonts w:ascii="Arial" w:hAnsi="Arial"/>
          <w:b/>
          <w:bCs/>
          <w:sz w:val="24"/>
          <w:lang w:val="hr-HR"/>
        </w:rPr>
        <w:t>4.2 POP</w:t>
      </w:r>
      <w:r w:rsidRPr="00ED7361">
        <w:rPr>
          <w:rFonts w:ascii="Arial" w:hAnsi="Arial"/>
          <w:sz w:val="24"/>
          <w:lang w:val="hr-HR"/>
        </w:rPr>
        <w:t xml:space="preserve"> – vraćanje podataka sa stoga</w:t>
      </w:r>
    </w:p>
    <w:p w14:paraId="6595FB3D" w14:textId="77777777" w:rsidR="00ED7361" w:rsidRPr="00ED7361" w:rsidRDefault="00ED7361" w:rsidP="00ED7361">
      <w:pPr>
        <w:rPr>
          <w:rFonts w:ascii="Arial" w:hAnsi="Arial"/>
          <w:sz w:val="24"/>
          <w:lang w:val="hr-HR"/>
        </w:rPr>
      </w:pPr>
      <w:r w:rsidRPr="00ED7361">
        <w:rPr>
          <w:rFonts w:ascii="Arial" w:hAnsi="Arial"/>
          <w:sz w:val="24"/>
          <w:lang w:val="hr-HR"/>
        </w:rPr>
        <w:t xml:space="preserve">POP </w:t>
      </w:r>
      <w:proofErr w:type="spellStart"/>
      <w:r w:rsidRPr="00ED7361">
        <w:rPr>
          <w:rFonts w:ascii="Arial" w:hAnsi="Arial"/>
          <w:sz w:val="24"/>
          <w:lang w:val="hr-HR"/>
        </w:rPr>
        <w:t>direct</w:t>
      </w:r>
      <w:proofErr w:type="spellEnd"/>
      <w:r w:rsidRPr="00ED7361">
        <w:rPr>
          <w:rFonts w:ascii="Arial" w:hAnsi="Arial"/>
          <w:sz w:val="24"/>
          <w:lang w:val="hr-HR"/>
        </w:rPr>
        <w:t xml:space="preserve"> radi:</w:t>
      </w:r>
    </w:p>
    <w:p w14:paraId="45D45144" w14:textId="77777777" w:rsidR="00ED7361" w:rsidRPr="00ED7361" w:rsidRDefault="00ED7361" w:rsidP="00ED7361">
      <w:pPr>
        <w:numPr>
          <w:ilvl w:val="0"/>
          <w:numId w:val="11"/>
        </w:numPr>
        <w:rPr>
          <w:rFonts w:ascii="Arial" w:hAnsi="Arial"/>
          <w:sz w:val="24"/>
          <w:lang w:val="hr-HR"/>
        </w:rPr>
      </w:pPr>
      <w:r w:rsidRPr="00ED7361">
        <w:rPr>
          <w:rFonts w:ascii="Arial" w:hAnsi="Arial"/>
          <w:sz w:val="24"/>
          <w:lang w:val="hr-HR"/>
        </w:rPr>
        <w:t xml:space="preserve">sadržaj s adrese na koju pokazuje SP kopira se na adresu </w:t>
      </w:r>
      <w:proofErr w:type="spellStart"/>
      <w:r w:rsidRPr="00ED7361">
        <w:rPr>
          <w:rFonts w:ascii="Arial" w:hAnsi="Arial"/>
          <w:sz w:val="24"/>
          <w:lang w:val="hr-HR"/>
        </w:rPr>
        <w:t>direct</w:t>
      </w:r>
      <w:proofErr w:type="spellEnd"/>
    </w:p>
    <w:p w14:paraId="7D3E6C13" w14:textId="77777777" w:rsidR="00ED7361" w:rsidRPr="00ED7361" w:rsidRDefault="00ED7361" w:rsidP="00ED7361">
      <w:pPr>
        <w:numPr>
          <w:ilvl w:val="0"/>
          <w:numId w:val="11"/>
        </w:numPr>
        <w:rPr>
          <w:rFonts w:ascii="Arial" w:hAnsi="Arial"/>
          <w:sz w:val="24"/>
          <w:lang w:val="hr-HR"/>
        </w:rPr>
      </w:pPr>
      <w:r w:rsidRPr="00ED7361">
        <w:rPr>
          <w:rFonts w:ascii="Arial" w:hAnsi="Arial"/>
          <w:sz w:val="24"/>
          <w:lang w:val="hr-HR"/>
        </w:rPr>
        <w:t>SP = SP - 1</w:t>
      </w:r>
    </w:p>
    <w:p w14:paraId="5EC514F4" w14:textId="77777777" w:rsidR="00ED7361" w:rsidRPr="00ED7361" w:rsidRDefault="00ED7361" w:rsidP="00ED7361">
      <w:pPr>
        <w:rPr>
          <w:rFonts w:ascii="Arial" w:hAnsi="Arial"/>
          <w:b/>
          <w:bCs/>
          <w:sz w:val="24"/>
          <w:lang w:val="hr-HR"/>
        </w:rPr>
      </w:pPr>
      <w:r w:rsidRPr="00ED7361">
        <w:rPr>
          <w:rFonts w:ascii="Arial" w:hAnsi="Arial"/>
          <w:b/>
          <w:bCs/>
          <w:sz w:val="24"/>
          <w:lang w:val="hr-HR"/>
        </w:rPr>
        <w:t>Primjer:</w:t>
      </w:r>
    </w:p>
    <w:p w14:paraId="49C1BED0" w14:textId="77777777" w:rsidR="00ED7361" w:rsidRDefault="00ED7361" w:rsidP="00ED7361">
      <w:pPr>
        <w:rPr>
          <w:rFonts w:ascii="Arial" w:hAnsi="Arial"/>
          <w:sz w:val="24"/>
          <w:lang w:val="hr-HR"/>
        </w:rPr>
      </w:pPr>
      <w:r w:rsidRPr="00ED7361">
        <w:rPr>
          <w:rFonts w:ascii="Arial" w:hAnsi="Arial"/>
          <w:sz w:val="24"/>
          <w:lang w:val="hr-HR"/>
        </w:rPr>
        <w:t>POP 2Ah ; sa stoga se vraća podatak na adresu 2Ah</w:t>
      </w:r>
    </w:p>
    <w:p w14:paraId="685E9E00" w14:textId="77777777" w:rsidR="00DC3588" w:rsidRPr="00ED7361" w:rsidRDefault="00DC3588" w:rsidP="00ED7361">
      <w:pPr>
        <w:rPr>
          <w:rFonts w:ascii="Arial" w:hAnsi="Arial"/>
          <w:sz w:val="24"/>
          <w:lang w:val="hr-HR"/>
        </w:rPr>
      </w:pPr>
    </w:p>
    <w:p w14:paraId="28C21A2A" w14:textId="77777777" w:rsidR="00ED7361" w:rsidRPr="00ED7361" w:rsidRDefault="00ED7361" w:rsidP="00ED7361">
      <w:pPr>
        <w:rPr>
          <w:rFonts w:ascii="Arial" w:hAnsi="Arial"/>
          <w:b/>
          <w:bCs/>
          <w:sz w:val="24"/>
          <w:lang w:val="hr-HR"/>
        </w:rPr>
      </w:pPr>
      <w:r w:rsidRPr="00ED7361">
        <w:rPr>
          <w:rFonts w:ascii="Arial" w:hAnsi="Arial"/>
          <w:b/>
          <w:bCs/>
          <w:sz w:val="24"/>
          <w:lang w:val="hr-HR"/>
        </w:rPr>
        <w:t>4.3 Uloga SP registra</w:t>
      </w:r>
    </w:p>
    <w:p w14:paraId="3972869D" w14:textId="77777777" w:rsidR="00ED7361" w:rsidRDefault="00ED7361" w:rsidP="00ED7361">
      <w:pPr>
        <w:rPr>
          <w:rFonts w:ascii="Arial" w:hAnsi="Arial"/>
          <w:sz w:val="24"/>
          <w:lang w:val="hr-HR"/>
        </w:rPr>
      </w:pPr>
      <w:r w:rsidRPr="00ED7361">
        <w:rPr>
          <w:rFonts w:ascii="Arial" w:hAnsi="Arial"/>
          <w:sz w:val="24"/>
          <w:lang w:val="hr-HR"/>
        </w:rPr>
        <w:t>SP uvijek pokazuje na zadnji položeni element na stogu.</w:t>
      </w:r>
      <w:r w:rsidRPr="00ED7361">
        <w:rPr>
          <w:rFonts w:ascii="Arial" w:hAnsi="Arial"/>
          <w:sz w:val="24"/>
          <w:lang w:val="hr-HR"/>
        </w:rPr>
        <w:br/>
        <w:t>Pritiskom PUSH SP se povećava, a POP ga smanjuje.</w:t>
      </w:r>
    </w:p>
    <w:p w14:paraId="092E480D" w14:textId="77777777" w:rsidR="00DC3588" w:rsidRPr="00ED7361" w:rsidRDefault="00DC3588" w:rsidP="00ED7361">
      <w:pPr>
        <w:rPr>
          <w:rFonts w:ascii="Arial" w:hAnsi="Arial"/>
          <w:sz w:val="24"/>
          <w:lang w:val="hr-HR"/>
        </w:rPr>
      </w:pPr>
    </w:p>
    <w:p w14:paraId="4C6B141C" w14:textId="77777777" w:rsidR="002222BC" w:rsidRDefault="00000000">
      <w:r>
        <w:rPr>
          <w:rFonts w:ascii="Arial" w:hAnsi="Arial"/>
          <w:b/>
          <w:sz w:val="28"/>
        </w:rPr>
        <w:t>5. Simboličke adrese – EQU</w:t>
      </w:r>
    </w:p>
    <w:p w14:paraId="64DEAC31" w14:textId="77777777" w:rsidR="005440FB" w:rsidRPr="005440FB" w:rsidRDefault="005440FB" w:rsidP="005440FB">
      <w:pPr>
        <w:rPr>
          <w:rFonts w:ascii="Arial" w:hAnsi="Arial"/>
          <w:sz w:val="24"/>
          <w:lang w:val="hr-HR"/>
        </w:rPr>
      </w:pPr>
      <w:r w:rsidRPr="005440FB">
        <w:rPr>
          <w:rFonts w:ascii="Arial" w:hAnsi="Arial"/>
          <w:sz w:val="24"/>
          <w:lang w:val="hr-HR"/>
        </w:rPr>
        <w:t>Umjesto da po memoriji baratamo „golim“ adresama (npr. 13h, 40h), možemo definirati simboličko ime za adresu.</w:t>
      </w:r>
    </w:p>
    <w:p w14:paraId="4D80B2A9" w14:textId="77777777" w:rsidR="005440FB" w:rsidRPr="005440FB" w:rsidRDefault="005440FB" w:rsidP="005440FB">
      <w:pPr>
        <w:rPr>
          <w:rFonts w:ascii="Arial" w:hAnsi="Arial"/>
          <w:b/>
          <w:bCs/>
          <w:sz w:val="24"/>
          <w:lang w:val="hr-HR"/>
        </w:rPr>
      </w:pPr>
      <w:r w:rsidRPr="005440FB">
        <w:rPr>
          <w:rFonts w:ascii="Arial" w:hAnsi="Arial"/>
          <w:b/>
          <w:bCs/>
          <w:sz w:val="24"/>
          <w:lang w:val="hr-HR"/>
        </w:rPr>
        <w:t>Opći oblik:</w:t>
      </w:r>
    </w:p>
    <w:p w14:paraId="5D52D595" w14:textId="77777777" w:rsidR="005440FB" w:rsidRPr="005440FB" w:rsidRDefault="005440FB" w:rsidP="005440FB">
      <w:pPr>
        <w:rPr>
          <w:rFonts w:ascii="Arial" w:hAnsi="Arial"/>
          <w:sz w:val="24"/>
          <w:lang w:val="hr-HR"/>
        </w:rPr>
      </w:pPr>
      <w:r w:rsidRPr="005440FB">
        <w:rPr>
          <w:rFonts w:ascii="Arial" w:hAnsi="Arial"/>
          <w:sz w:val="24"/>
          <w:lang w:val="hr-HR"/>
        </w:rPr>
        <w:t>ime EQU adresa</w:t>
      </w:r>
    </w:p>
    <w:p w14:paraId="4DD8AD50" w14:textId="77777777" w:rsidR="005440FB" w:rsidRPr="005440FB" w:rsidRDefault="005440FB" w:rsidP="005440FB">
      <w:pPr>
        <w:rPr>
          <w:rFonts w:ascii="Arial" w:hAnsi="Arial"/>
          <w:b/>
          <w:bCs/>
          <w:sz w:val="24"/>
          <w:lang w:val="hr-HR"/>
        </w:rPr>
      </w:pPr>
      <w:r w:rsidRPr="005440FB">
        <w:rPr>
          <w:rFonts w:ascii="Arial" w:hAnsi="Arial"/>
          <w:b/>
          <w:bCs/>
          <w:sz w:val="24"/>
          <w:lang w:val="hr-HR"/>
        </w:rPr>
        <w:t>Primjer:</w:t>
      </w:r>
    </w:p>
    <w:p w14:paraId="0C7DBD64" w14:textId="77777777" w:rsidR="005440FB" w:rsidRPr="005440FB" w:rsidRDefault="005440FB" w:rsidP="005440FB">
      <w:pPr>
        <w:rPr>
          <w:rFonts w:ascii="Arial" w:hAnsi="Arial"/>
          <w:sz w:val="24"/>
          <w:lang w:val="hr-HR"/>
        </w:rPr>
      </w:pPr>
      <w:r w:rsidRPr="005440FB">
        <w:rPr>
          <w:rFonts w:ascii="Arial" w:hAnsi="Arial"/>
          <w:sz w:val="24"/>
          <w:lang w:val="hr-HR"/>
        </w:rPr>
        <w:t>adresa EQU 13h</w:t>
      </w:r>
    </w:p>
    <w:p w14:paraId="4ED76B50" w14:textId="77777777" w:rsidR="005440FB" w:rsidRPr="005440FB" w:rsidRDefault="005440FB" w:rsidP="005440FB">
      <w:pPr>
        <w:rPr>
          <w:rFonts w:ascii="Arial" w:hAnsi="Arial"/>
          <w:sz w:val="24"/>
          <w:lang w:val="hr-HR"/>
        </w:rPr>
      </w:pPr>
      <w:r w:rsidRPr="005440FB">
        <w:rPr>
          <w:rFonts w:ascii="Arial" w:hAnsi="Arial"/>
          <w:sz w:val="24"/>
          <w:lang w:val="hr-HR"/>
        </w:rPr>
        <w:t>Nakon toga u programu pišemo:</w:t>
      </w:r>
    </w:p>
    <w:p w14:paraId="393CA891" w14:textId="77777777" w:rsidR="005440FB" w:rsidRPr="005440FB" w:rsidRDefault="005440FB" w:rsidP="005440FB">
      <w:pPr>
        <w:rPr>
          <w:rFonts w:ascii="Arial" w:hAnsi="Arial"/>
          <w:sz w:val="24"/>
          <w:lang w:val="hr-HR"/>
        </w:rPr>
      </w:pPr>
      <w:r w:rsidRPr="005440FB">
        <w:rPr>
          <w:rFonts w:ascii="Arial" w:hAnsi="Arial"/>
          <w:sz w:val="24"/>
          <w:lang w:val="hr-HR"/>
        </w:rPr>
        <w:t>MOV adresa, #0E4h ; isto što i MOV 13h, #0E4h</w:t>
      </w:r>
      <w:r w:rsidRPr="005440FB">
        <w:rPr>
          <w:rFonts w:ascii="Arial" w:hAnsi="Arial"/>
          <w:sz w:val="24"/>
          <w:lang w:val="hr-HR"/>
        </w:rPr>
        <w:br/>
        <w:t>ORL A, adresa ; isto što i ORL A, 13h</w:t>
      </w:r>
    </w:p>
    <w:p w14:paraId="671B879C" w14:textId="77777777" w:rsidR="005440FB" w:rsidRPr="005440FB" w:rsidRDefault="005440FB" w:rsidP="005440FB">
      <w:pPr>
        <w:rPr>
          <w:rFonts w:ascii="Arial" w:hAnsi="Arial"/>
          <w:b/>
          <w:bCs/>
          <w:sz w:val="24"/>
          <w:lang w:val="hr-HR"/>
        </w:rPr>
      </w:pPr>
      <w:r w:rsidRPr="005440FB">
        <w:rPr>
          <w:rFonts w:ascii="Arial" w:hAnsi="Arial"/>
          <w:b/>
          <w:bCs/>
          <w:sz w:val="24"/>
          <w:lang w:val="hr-HR"/>
        </w:rPr>
        <w:t>Prednosti:</w:t>
      </w:r>
    </w:p>
    <w:p w14:paraId="262E49B5" w14:textId="77777777" w:rsidR="005440FB" w:rsidRDefault="005440FB" w:rsidP="005440FB">
      <w:pPr>
        <w:rPr>
          <w:rFonts w:ascii="Arial" w:hAnsi="Arial"/>
          <w:sz w:val="24"/>
          <w:lang w:val="hr-HR"/>
        </w:rPr>
      </w:pPr>
      <w:r w:rsidRPr="005440FB">
        <w:rPr>
          <w:rFonts w:ascii="Arial" w:hAnsi="Arial"/>
          <w:sz w:val="24"/>
          <w:lang w:val="hr-HR"/>
        </w:rPr>
        <w:t>– program je čitljiviji (znaš da je „adresa“ neka posebna lokacija)</w:t>
      </w:r>
      <w:r w:rsidRPr="005440FB">
        <w:rPr>
          <w:rFonts w:ascii="Arial" w:hAnsi="Arial"/>
          <w:sz w:val="24"/>
          <w:lang w:val="hr-HR"/>
        </w:rPr>
        <w:br/>
        <w:t>– ako promijeniš fizičku adresu, dovoljno je promijeniti EQU, ostatak koda ostaje isti.</w:t>
      </w:r>
    </w:p>
    <w:p w14:paraId="77B177AB" w14:textId="77777777" w:rsidR="00DC3588" w:rsidRPr="005440FB" w:rsidRDefault="00DC3588" w:rsidP="005440FB">
      <w:pPr>
        <w:rPr>
          <w:rFonts w:ascii="Arial" w:hAnsi="Arial"/>
          <w:sz w:val="24"/>
          <w:lang w:val="hr-HR"/>
        </w:rPr>
      </w:pPr>
    </w:p>
    <w:p w14:paraId="6890F477" w14:textId="77777777" w:rsidR="002222BC" w:rsidRDefault="00000000">
      <w:r>
        <w:rPr>
          <w:rFonts w:ascii="Arial" w:hAnsi="Arial"/>
          <w:b/>
          <w:sz w:val="28"/>
        </w:rPr>
        <w:t>6. Pisanje heksadekadskih brojeva koji počinju slovom</w:t>
      </w:r>
    </w:p>
    <w:p w14:paraId="1BFF620F" w14:textId="77777777" w:rsidR="002222BC" w:rsidRDefault="00000000">
      <w:r>
        <w:rPr>
          <w:rFonts w:ascii="Arial" w:hAnsi="Arial"/>
          <w:sz w:val="24"/>
        </w:rPr>
        <w:t>Ako heksadekadski broj počinje slovom (A–F), ispred njega se piše 0 radi jasnog tumačenja.</w:t>
      </w:r>
    </w:p>
    <w:p w14:paraId="2F619159" w14:textId="77777777" w:rsidR="002222BC" w:rsidRDefault="00000000">
      <w:r>
        <w:rPr>
          <w:rFonts w:ascii="Arial" w:hAnsi="Arial"/>
          <w:sz w:val="24"/>
        </w:rPr>
        <w:t>Primjer: 0A2h, 0B4h</w:t>
      </w:r>
    </w:p>
    <w:sectPr w:rsidR="002222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Brojevi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Brojevi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Grafikeoznak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Grafikeoznak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Brojevi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Grafikeoznak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5B68F8"/>
    <w:multiLevelType w:val="multilevel"/>
    <w:tmpl w:val="A2228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1823B8"/>
    <w:multiLevelType w:val="multilevel"/>
    <w:tmpl w:val="1DB07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861078">
    <w:abstractNumId w:val="8"/>
  </w:num>
  <w:num w:numId="2" w16cid:durableId="11106417">
    <w:abstractNumId w:val="6"/>
  </w:num>
  <w:num w:numId="3" w16cid:durableId="1348560774">
    <w:abstractNumId w:val="5"/>
  </w:num>
  <w:num w:numId="4" w16cid:durableId="1635520665">
    <w:abstractNumId w:val="4"/>
  </w:num>
  <w:num w:numId="5" w16cid:durableId="776103058">
    <w:abstractNumId w:val="7"/>
  </w:num>
  <w:num w:numId="6" w16cid:durableId="555314217">
    <w:abstractNumId w:val="3"/>
  </w:num>
  <w:num w:numId="7" w16cid:durableId="1678531310">
    <w:abstractNumId w:val="2"/>
  </w:num>
  <w:num w:numId="8" w16cid:durableId="1746874871">
    <w:abstractNumId w:val="1"/>
  </w:num>
  <w:num w:numId="9" w16cid:durableId="283580523">
    <w:abstractNumId w:val="0"/>
  </w:num>
  <w:num w:numId="10" w16cid:durableId="1049764928">
    <w:abstractNumId w:val="9"/>
  </w:num>
  <w:num w:numId="11" w16cid:durableId="21268456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E50"/>
    <w:rsid w:val="0006063C"/>
    <w:rsid w:val="0015074B"/>
    <w:rsid w:val="001F167F"/>
    <w:rsid w:val="002222BC"/>
    <w:rsid w:val="00284632"/>
    <w:rsid w:val="0029639D"/>
    <w:rsid w:val="00326F90"/>
    <w:rsid w:val="003E0900"/>
    <w:rsid w:val="004205E8"/>
    <w:rsid w:val="005440FB"/>
    <w:rsid w:val="007837CC"/>
    <w:rsid w:val="008545D6"/>
    <w:rsid w:val="008744E8"/>
    <w:rsid w:val="0094120A"/>
    <w:rsid w:val="00AA1D8D"/>
    <w:rsid w:val="00B47730"/>
    <w:rsid w:val="00C96285"/>
    <w:rsid w:val="00CB0664"/>
    <w:rsid w:val="00CD7275"/>
    <w:rsid w:val="00DC3588"/>
    <w:rsid w:val="00E81134"/>
    <w:rsid w:val="00ED7361"/>
    <w:rsid w:val="00EE3F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DD59F5"/>
  <w14:defaultImageDpi w14:val="300"/>
  <w15:docId w15:val="{C037490B-8B06-4F3C-A001-70AF77F25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Naslov1">
    <w:name w:val="heading 1"/>
    <w:basedOn w:val="Normal"/>
    <w:next w:val="Normal"/>
    <w:link w:val="Naslov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slov3">
    <w:name w:val="heading 3"/>
    <w:basedOn w:val="Normal"/>
    <w:next w:val="Normal"/>
    <w:link w:val="Naslov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E618BF"/>
  </w:style>
  <w:style w:type="paragraph" w:styleId="Podnoje">
    <w:name w:val="footer"/>
    <w:basedOn w:val="Normal"/>
    <w:link w:val="Podnoj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E618BF"/>
  </w:style>
  <w:style w:type="paragraph" w:styleId="Bezproreda">
    <w:name w:val="No Spacing"/>
    <w:uiPriority w:val="1"/>
    <w:qFormat/>
    <w:rsid w:val="00FC693F"/>
    <w:pPr>
      <w:spacing w:after="0" w:line="240" w:lineRule="auto"/>
    </w:pPr>
  </w:style>
  <w:style w:type="character" w:customStyle="1" w:styleId="Naslov1Char">
    <w:name w:val="Naslov 1 Char"/>
    <w:basedOn w:val="Zadanifontodlomka"/>
    <w:link w:val="Naslov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slov2Char">
    <w:name w:val="Naslov 2 Char"/>
    <w:basedOn w:val="Zadanifontodlomka"/>
    <w:link w:val="Naslov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slov3Char">
    <w:name w:val="Naslov 3 Char"/>
    <w:basedOn w:val="Zadanifontodlomka"/>
    <w:link w:val="Naslov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">
    <w:name w:val="Title"/>
    <w:basedOn w:val="Normal"/>
    <w:next w:val="Normal"/>
    <w:link w:val="Naslo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aslovChar">
    <w:name w:val="Naslov Char"/>
    <w:basedOn w:val="Zadanifontodlomka"/>
    <w:link w:val="Nasl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slovChar">
    <w:name w:val="Podnaslov Char"/>
    <w:basedOn w:val="Zadanifontodlomka"/>
    <w:link w:val="Podnaslov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lomakpopis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ijeloteksta">
    <w:name w:val="Body Text"/>
    <w:basedOn w:val="Normal"/>
    <w:link w:val="TijelotekstaChar"/>
    <w:uiPriority w:val="99"/>
    <w:unhideWhenUsed/>
    <w:rsid w:val="00AA1D8D"/>
    <w:pPr>
      <w:spacing w:after="120"/>
    </w:pPr>
  </w:style>
  <w:style w:type="character" w:customStyle="1" w:styleId="TijelotekstaChar">
    <w:name w:val="Tijelo teksta Char"/>
    <w:basedOn w:val="Zadanifontodlomka"/>
    <w:link w:val="Tijeloteksta"/>
    <w:uiPriority w:val="99"/>
    <w:rsid w:val="00AA1D8D"/>
  </w:style>
  <w:style w:type="paragraph" w:styleId="Tijeloteksta2">
    <w:name w:val="Body Text 2"/>
    <w:basedOn w:val="Normal"/>
    <w:link w:val="Tijeloteksta2Char"/>
    <w:uiPriority w:val="99"/>
    <w:unhideWhenUsed/>
    <w:rsid w:val="00AA1D8D"/>
    <w:pPr>
      <w:spacing w:after="120" w:line="480" w:lineRule="auto"/>
    </w:pPr>
  </w:style>
  <w:style w:type="character" w:customStyle="1" w:styleId="Tijeloteksta2Char">
    <w:name w:val="Tijelo teksta 2 Char"/>
    <w:basedOn w:val="Zadanifontodlomka"/>
    <w:link w:val="Tijeloteksta2"/>
    <w:uiPriority w:val="99"/>
    <w:rsid w:val="00AA1D8D"/>
  </w:style>
  <w:style w:type="paragraph" w:styleId="Tijeloteksta3">
    <w:name w:val="Body Text 3"/>
    <w:basedOn w:val="Normal"/>
    <w:link w:val="Tijeloteksta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ijeloteksta3Char">
    <w:name w:val="Tijelo teksta 3 Char"/>
    <w:basedOn w:val="Zadanifontodlomka"/>
    <w:link w:val="Tijeloteksta3"/>
    <w:uiPriority w:val="99"/>
    <w:rsid w:val="00AA1D8D"/>
    <w:rPr>
      <w:sz w:val="16"/>
      <w:szCs w:val="16"/>
    </w:rPr>
  </w:style>
  <w:style w:type="paragraph" w:styleId="Popis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Popis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Popis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Grafikeoznak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Grafikeoznak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Grafikeoznak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Brojevi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Brojevi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Brojevi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Nastavakpopis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Nastavakpopis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Nastavakpopis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tmakronaredbe">
    <w:name w:val="macro"/>
    <w:link w:val="Tekstmakronaredb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onaredbeChar">
    <w:name w:val="Tekst makronaredbe Char"/>
    <w:basedOn w:val="Zadanifontodlomka"/>
    <w:link w:val="Tekstmakronaredbe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Zadanifontodlomka"/>
    <w:link w:val="Citat"/>
    <w:uiPriority w:val="29"/>
    <w:rsid w:val="00FC693F"/>
    <w:rPr>
      <w:i/>
      <w:iCs/>
      <w:color w:val="000000" w:themeColor="text1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Opisslik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Naglaeno">
    <w:name w:val="Strong"/>
    <w:basedOn w:val="Zadanifontodlomka"/>
    <w:uiPriority w:val="22"/>
    <w:qFormat/>
    <w:rsid w:val="00FC693F"/>
    <w:rPr>
      <w:b/>
      <w:bCs/>
    </w:rPr>
  </w:style>
  <w:style w:type="character" w:styleId="Istaknuto">
    <w:name w:val="Emphasis"/>
    <w:basedOn w:val="Zadanifontodlomka"/>
    <w:uiPriority w:val="20"/>
    <w:qFormat/>
    <w:rsid w:val="00FC693F"/>
    <w:rPr>
      <w:i/>
      <w:iCs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FC693F"/>
    <w:rPr>
      <w:b/>
      <w:bCs/>
      <w:i/>
      <w:iCs/>
      <w:color w:val="4F81BD" w:themeColor="accent1"/>
    </w:rPr>
  </w:style>
  <w:style w:type="character" w:styleId="Neupadljivoisticanje">
    <w:name w:val="Subtle Emphasis"/>
    <w:basedOn w:val="Zadanifontodlomka"/>
    <w:uiPriority w:val="19"/>
    <w:qFormat/>
    <w:rsid w:val="00FC693F"/>
    <w:rPr>
      <w:i/>
      <w:iCs/>
      <w:color w:val="808080" w:themeColor="text1" w:themeTint="7F"/>
    </w:rPr>
  </w:style>
  <w:style w:type="character" w:styleId="Jakoisticanje">
    <w:name w:val="Intense Emphasis"/>
    <w:basedOn w:val="Zadanifontodlomka"/>
    <w:uiPriority w:val="21"/>
    <w:qFormat/>
    <w:rsid w:val="00FC693F"/>
    <w:rPr>
      <w:b/>
      <w:bCs/>
      <w:i/>
      <w:iCs/>
      <w:color w:val="4F81BD" w:themeColor="accent1"/>
    </w:rPr>
  </w:style>
  <w:style w:type="character" w:styleId="Neupadljivareferenca">
    <w:name w:val="Subtle Reference"/>
    <w:basedOn w:val="Zadanifontodlomka"/>
    <w:uiPriority w:val="31"/>
    <w:qFormat/>
    <w:rsid w:val="00FC693F"/>
    <w:rPr>
      <w:smallCaps/>
      <w:color w:val="C0504D" w:themeColor="accent2"/>
      <w:u w:val="single"/>
    </w:rPr>
  </w:style>
  <w:style w:type="character" w:styleId="Istaknutareferenca">
    <w:name w:val="Intense Reference"/>
    <w:basedOn w:val="Zadanifontodlomk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aslovknjige">
    <w:name w:val="Book Title"/>
    <w:basedOn w:val="Zadanifontodlomka"/>
    <w:uiPriority w:val="33"/>
    <w:qFormat/>
    <w:rsid w:val="00FC693F"/>
    <w:rPr>
      <w:b/>
      <w:bCs/>
      <w:smallCaps/>
      <w:spacing w:val="5"/>
    </w:rPr>
  </w:style>
  <w:style w:type="paragraph" w:styleId="TOCNaslov">
    <w:name w:val="TOC Heading"/>
    <w:basedOn w:val="Naslov1"/>
    <w:next w:val="Normal"/>
    <w:uiPriority w:val="39"/>
    <w:semiHidden/>
    <w:unhideWhenUsed/>
    <w:qFormat/>
    <w:rsid w:val="00FC693F"/>
    <w:pPr>
      <w:outlineLvl w:val="9"/>
    </w:pPr>
  </w:style>
  <w:style w:type="table" w:styleId="Reetkatablice">
    <w:name w:val="Table Grid"/>
    <w:basedOn w:val="Obinatablic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ijetlosjenanje">
    <w:name w:val="Light Shading"/>
    <w:basedOn w:val="Obinatablic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ijetlosjenanje-Isticanje1">
    <w:name w:val="Light Shading Accent 1"/>
    <w:basedOn w:val="Obinatablic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ijetlosjenanje-Isticanje2">
    <w:name w:val="Light Shading Accent 2"/>
    <w:basedOn w:val="Obinatablic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ijetlosjenanje-Isticanje3">
    <w:name w:val="Light Shading Accent 3"/>
    <w:basedOn w:val="Obinatablic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ijetlosjenanje-Isticanje4">
    <w:name w:val="Light Shading Accent 4"/>
    <w:basedOn w:val="Obinatablic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ijetlosjenanje-Isticanje5">
    <w:name w:val="Light Shading Accent 5"/>
    <w:basedOn w:val="Obinatablic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ijetlosjenanje-Isticanje6">
    <w:name w:val="Light Shading Accent 6"/>
    <w:basedOn w:val="Obinatablic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ijetlipopis">
    <w:name w:val="Light List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ijetlipopis-Isticanje1">
    <w:name w:val="Light List Accent 1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ijetlipopis-Isticanje2">
    <w:name w:val="Light List Accent 2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ijetlipopis-Isticanje3">
    <w:name w:val="Light List Accent 3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ijetlipopis-Isticanje4">
    <w:name w:val="Light List Accent 4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ijetlipopis-Isticanje5">
    <w:name w:val="Light List Accent 5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rednjipopis-Isticanje6">
    <w:name w:val="Light List Accent 6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ijetlareetka">
    <w:name w:val="Light Grid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ijetlareetka-Isticanje1">
    <w:name w:val="Light Grid Accent 1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ijetlareetka-Isticanje2">
    <w:name w:val="Light Grid Accent 2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ijetlareetka-Isticanje3">
    <w:name w:val="Light Grid Accent 3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ijetlareetka-Isticanje4">
    <w:name w:val="Light Grid Accent 4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ijetlareetka-Isticanje5">
    <w:name w:val="Light Grid Accent 5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rednjareetka-Isticanje6">
    <w:name w:val="Light Grid Accent 6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rednjesjenanje1">
    <w:name w:val="Medium Shading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1">
    <w:name w:val="Medium Shading 1 Accent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2">
    <w:name w:val="Medium Shading 1 Accent 2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3">
    <w:name w:val="Medium Shading 1 Accent 3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4">
    <w:name w:val="Medium Shading 1 Accent 4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5">
    <w:name w:val="Medium Shading 1 Accent 5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6">
    <w:name w:val="Medium Shading 1 Accent 6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2">
    <w:name w:val="Medium Shading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1">
    <w:name w:val="Medium Shading 2 Accent 1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2">
    <w:name w:val="Medium Shading 2 Accent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3">
    <w:name w:val="Medium Shading 2 Accent 3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4">
    <w:name w:val="Medium Shading 2 Accent 4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5">
    <w:name w:val="Medium Shading 2 Accent 5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6">
    <w:name w:val="Medium Shading 2 Accent 6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ipopis1">
    <w:name w:val="Medium Lis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rednjipopis1-Isticanje1">
    <w:name w:val="Medium List 1 Accen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rednjipopis1-Isticanje2">
    <w:name w:val="Medium List 1 Accent 2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rednjipopis1-Isticanje3">
    <w:name w:val="Medium List 1 Accent 3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rednjipopis1-Isticanje4">
    <w:name w:val="Medium List 1 Accent 4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rednjipopis1-Isticanje5">
    <w:name w:val="Medium List 1 Accent 5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rednjipopis1-Isticanje6">
    <w:name w:val="Medium List 1 Accent 6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rednjipopis2">
    <w:name w:val="Medium List 2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1">
    <w:name w:val="Medium List 2 Accent 1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2">
    <w:name w:val="Medium List 2 Accent 2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3">
    <w:name w:val="Medium List 2 Accent 3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4">
    <w:name w:val="Medium List 2 Accent 4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5">
    <w:name w:val="Medium List 2 Accent 5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6">
    <w:name w:val="Medium List 2 Accent 6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reetka1">
    <w:name w:val="Medium Grid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rednjareetka1-Isticanje1">
    <w:name w:val="Medium Grid 1 Accent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rednjareetka1-Isticanje2">
    <w:name w:val="Medium Grid 1 Accent 2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rednjareetka1-Isticanje3">
    <w:name w:val="Medium Grid 1 Accent 3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rednjareetka1-Isticanje4">
    <w:name w:val="Medium Grid 1 Accent 4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rednjareetka1-Isticanje5">
    <w:name w:val="Medium Grid 1 Accent 5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rednjareetka1-Isticanje6">
    <w:name w:val="Medium Grid 1 Accent 6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rednjareetka2">
    <w:name w:val="Medium Grid 2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1">
    <w:name w:val="Medium Grid 2 Accent 1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2">
    <w:name w:val="Medium Grid 2 Accent 2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3">
    <w:name w:val="Medium Grid 2 Accent 3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4">
    <w:name w:val="Medium Grid 2 Accent 4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5">
    <w:name w:val="Medium Grid 2 Accent 5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6">
    <w:name w:val="Medium Grid 2 Accent 6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3">
    <w:name w:val="Medium Grid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rednjareetka3-Isticanje1">
    <w:name w:val="Medium Grid 3 Accent 1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rednjareetka3-Isticanje2">
    <w:name w:val="Medium Grid 3 Accent 2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rednjareetka3-Isticanje3">
    <w:name w:val="Medium Grid 3 Accent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rednjareetka3-Isticanje4">
    <w:name w:val="Medium Grid 3 Accent 4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rednjareetka3-Isticanje5">
    <w:name w:val="Medium Grid 3 Accent 5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rednjareetka3-Isticanje6">
    <w:name w:val="Medium Grid 3 Accent 6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amnipopis">
    <w:name w:val="Dark List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amnipopis-Isticanje1">
    <w:name w:val="Dark List Accent 1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amnipopis-Isticanje2">
    <w:name w:val="Dark List Accent 2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amnipopis-Isticanje3">
    <w:name w:val="Dark List Accent 3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amnipopis-Isticanje4">
    <w:name w:val="Dark List Accent 4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amnipopis-Isticanje5">
    <w:name w:val="Dark List Accent 5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amnipopis-Isticanje6">
    <w:name w:val="Dark List Accent 6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Obojanosjenanje">
    <w:name w:val="Colorful Shading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1">
    <w:name w:val="Colorful Shading Accent 1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jenanjeuboji-Isticanje2">
    <w:name w:val="Colorful Shading Accent 2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3">
    <w:name w:val="Colorful Shading Accent 3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anosjenanje-Isticanje4">
    <w:name w:val="Colorful Shading Accent 4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5">
    <w:name w:val="Colorful Shading Accent 5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6">
    <w:name w:val="Colorful Shading Accent 6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ipopis">
    <w:name w:val="Colorful List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Obojanipopis-Isticanje1">
    <w:name w:val="Colorful List Accent 1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Obojanopopis-Isticanje2">
    <w:name w:val="Colorful List Accent 2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Obojanipopis-Isticanje3">
    <w:name w:val="Colorful List Accent 3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Obojanipopis-Isticanje4">
    <w:name w:val="Colorful List Accent 4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Obojanipopis-Isticanje5">
    <w:name w:val="Colorful List Accent 5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Obojanipopis-Isticanje6">
    <w:name w:val="Colorful List Accent 6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Obojanareetka">
    <w:name w:val="Colorful Grid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bojanareetka-Isticanje1">
    <w:name w:val="Colorful Grid Accent 1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bojanoreetka-Isticanje2">
    <w:name w:val="Colorful Grid Accent 2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bojanareetka-Isticanje3">
    <w:name w:val="Colorful Grid Accent 3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anareetka-Isticanje4">
    <w:name w:val="Colorful Grid Accent 4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bojanareetka-Isticanje5">
    <w:name w:val="Colorful Grid Accent 5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bojanareetka-Isticanje6">
    <w:name w:val="Colorful Grid Accent 6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591</Words>
  <Characters>3369</Characters>
  <Application>Microsoft Office Word</Application>
  <DocSecurity>0</DocSecurity>
  <Lines>28</Lines>
  <Paragraphs>7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Ksenija Matijašec</cp:lastModifiedBy>
  <cp:revision>3</cp:revision>
  <dcterms:created xsi:type="dcterms:W3CDTF">2013-12-23T23:15:00Z</dcterms:created>
  <dcterms:modified xsi:type="dcterms:W3CDTF">2025-12-01T11:50:00Z</dcterms:modified>
  <cp:category/>
</cp:coreProperties>
</file>